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KICC National Exhibition Platform</w:t>
      </w:r>
    </w:p>
    <w:p>
      <w:pPr>
        <w:jc w:val="center"/>
      </w:pPr>
      <w:r>
        <w:rPr>
          <w:color w:val="555555"/>
          <w:sz w:val="24"/>
        </w:rPr>
        <w:t>Maasai Mara VR Experience — Content Prompts</w:t>
      </w:r>
    </w:p>
    <w:p/>
    <w:p>
      <w:r>
        <w:t>For use with AI video generators (Hailuo / Kling / Runway / Veo). Copy-paste each prompt to generate the content for your VR navigation experience.</w:t>
      </w:r>
    </w:p>
    <w:p/>
    <w:p>
      <w:pPr>
        <w:pStyle w:val="Heading1"/>
      </w:pPr>
      <w:r>
        <w:t>1. Aerial Overview — Maasai Mara Landscape</w:t>
      </w:r>
    </w:p>
    <w:p>
      <w:r>
        <w:t>[Prompt] Cinematic aerial drone shot flying over the Maasai Mara National Reserve at golden sunrise. The vast savanna stretches to the horizon with acacia trees dotting the plains. The Mara River winds through the landscape below. Herds of zebra and wildebeest graze on the open grasslands. The Oloololo Escarpment rises in the distance. Warm golden light, 4K cinematic, slow smooth camera movement, National Geographic quality, wide-angle view of the entire Mara ecosystem stretching toward the Serengeti border.</w:t>
      </w:r>
    </w:p>
    <w:p/>
    <w:p>
      <w:pPr>
        <w:pStyle w:val="Heading1"/>
      </w:pPr>
      <w:r>
        <w:t>2. Hotels &amp; Lodges in Maasai Mara</w:t>
      </w:r>
    </w:p>
    <w:p/>
    <w:p>
      <w:r>
        <w:t>2A. Mara Serena Safari Lodge</w:t>
      </w:r>
    </w:p>
    <w:p>
      <w:r>
        <w:t>[Prompt] Cinematic aerial establishing shot of Mara Serena Safari Lodge perched on a hilltop overlooking the Mara Triangle. The lodge's distinctive dome-shaped architecture blends into the landscape. The Mara River and golden plains stretch below. Swimming pool terrace with guests watching wildlife. Acacia trees and savanna all around. Sunrise golden light, 4K, cinematic travel footage, premium luxury safari lodge atmosphere.</w:t>
      </w:r>
    </w:p>
    <w:p/>
    <w:p>
      <w:r>
        <w:t>2B. Keekorok Lodge</w:t>
      </w:r>
    </w:p>
    <w:p>
      <w:r>
        <w:t>[Prompt] Wide establishing shot of Keekorok Lodge, the oldest lodge inside the Maasai Mara National Reserve. The lodge sits among indigenous forest with sweeping views of the open plains. Thatched roofs, stone pathways, the famous hippo pool visible in the distance. Guests sit on the deck watching elephants and buffalo graze nearby. Late afternoon golden light, 4K cinematic, authentic classic safari lodge atmosphere.</w:t>
      </w:r>
    </w:p>
    <w:p/>
    <w:p>
      <w:r>
        <w:t>2C. Governors' Camp</w:t>
      </w:r>
    </w:p>
    <w:p>
      <w:r>
        <w:t>[Prompt] Cinematic shot of Governors' Camp on the banks of the Mara River in the Musiara Marsh area. Classic canvas safari tents nestled under giant fig trees. The Mara River flows past with hippos visible. A game drive vehicle returns with guests as sunset paints the sky orange. The famous Musiara Marsh stretches beyond. Warm golden hour light, 4K, nostalgic safari camp atmosphere, BBC Big Cat Diary country.</w:t>
      </w:r>
    </w:p>
    <w:p/>
    <w:p>
      <w:r>
        <w:t>2D. Angama Mara</w:t>
      </w:r>
    </w:p>
    <w:p>
      <w:r>
        <w:t>[Prompt] Wide cinematic shot of Angama Mara perched on the edge of the Oloololo Escarpment overlooking the entire Mara Triangle. The infinity pool seems to merge with the savanna below. Floor-to-ceiling glass windows frame the endless view. A couple sits on their private deck watching the sunset over the Mara. Dramatic escarpment views, golden hour, 4K cinematic, ultra-luxury African safari lodge, sweeping aerial perspective.</w:t>
      </w:r>
    </w:p>
    <w:p/>
    <w:p>
      <w:r>
        <w:t>2E. Fig Tree Camp</w:t>
      </w:r>
    </w:p>
    <w:p>
      <w:r>
        <w:t>[Prompt] Establishing shot of Fig Tree Camp situated along the Talek River. The camp is named for the giant fig trees that shade the tents. A wooden bridge crosses the river connecting the two sides of the camp. A hippo surfaces in the river. Guests enjoy sundowners on the deck overlooking the water. Lush riverine forest contrasts with the open plains beyond. Warm sunset light, 4K cinematic, classic Mara tented camp.</w:t>
      </w:r>
    </w:p>
    <w:p/>
    <w:p>
      <w:r>
        <w:t>2F. JW Marriott Masai Mara Lodge</w:t>
      </w:r>
    </w:p>
    <w:p>
      <w:r>
        <w:t>[Prompt] Cinematic wide shot of the JW Marriott Masai Mara Lodge, a luxury safari lodge in the southern Mara near the Sand River. Elegant tented suites with private plunge pools overlooking the plains. A family of elephants walks past the lodge boundary. Modern African luxury design with Maasai-inspired decor. Golden hour lighting, 4K cinematic, premium ultra-luxury safari experience overlooking the border with Tanzania.</w:t>
      </w:r>
    </w:p>
    <w:p/>
    <w:p>
      <w:r>
        <w:t>2G. Sarova Mara Game Camp</w:t>
      </w:r>
    </w:p>
    <w:p>
      <w:r>
        <w:t>[Prompt] Wide establishing shot of Sarova Mara Game Camp in the Sekenani area of the Maasai Mara. Stone-and-thatch cottages spread across manicured lawns with views of the open savanna. The pool area and main restaurant with thatched roof. A giraffe walks in the distance. Game drive vehicles parked near reception. Late afternoon golden light, 4K cinematic, mid-range family-friendly safari camp atmosphere.</w:t>
      </w:r>
    </w:p>
    <w:p/>
    <w:p>
      <w:r>
        <w:t>2H. Mara Intrepids Camp</w:t>
      </w:r>
    </w:p>
    <w:p>
      <w:r>
        <w:t>[Prompt] Cinematic shot of Mara Intrepids Camp at the confluence of the Talek and Mara Rivers. Luxury tents on raised wooden decks overlooking a curve in the river. A family of warthogs grazes on the lawn. Guests watch hippos from the dining deck. Lush riverine vegetation surrounds the camp with the open plains beyond. Golden morning light, 4K cinematic, family-friendly adventure safari camp.</w:t>
      </w:r>
    </w:p>
    <w:p/>
    <w:p>
      <w:r>
        <w:t>2I. The Ritz-Carlton Mara Safari Camp</w:t>
      </w:r>
    </w:p>
    <w:p>
      <w:r>
        <w:t>[Prompt] Ultra-luxury wide shot of The Ritz-Carlton Mara Safari Camp on the Sand River in the southern Maasai Mara. Twenty elegant suites with private decks and plunge pools overlooking the river. Maasai warriors in traditional red shuka escort guests on a nature walk. The camp blends seamlessly into the riverine forest. Sunset golden hour, 4K cinematic, absolute pinnacle of African safari luxury, world-class hospitality.</w:t>
      </w:r>
    </w:p>
    <w:p/>
    <w:p>
      <w:r>
        <w:t>2J. Entim Mara Camp</w:t>
      </w:r>
    </w:p>
    <w:p>
      <w:r>
        <w:t>[Prompt] Cinematic establishing shot of Entim Mara Camp near the Talek River crossing zone. Spacious canvas tents on elevated wooden decks with views of the surrounding plains. A leopard rests in a fig tree near the camp. The camp fire pit area with guests gathered for sundowners. Warm golden hour lighting, 4K cinematic, intimate boutique safari camp near the wildebeest migration crossings.</w:t>
      </w:r>
    </w:p>
    <w:p/>
    <w:p>
      <w:r>
        <w:t>2K. Ashnil Mara Camp</w:t>
      </w:r>
    </w:p>
    <w:p>
      <w:r>
        <w:t>[Prompt] Wide shot of Ashnil Mara Camp located near the Mara River crossing points. Luxury tents along the riverbank with panoramic views of the plains beyond. A crocodile slides into the river. The camp dining area with its distinctive thatched roof. Guests enjoy breakfast overlooking the river. Early morning golden light, 4K cinematic, excellent migration crossing location, comfortable luxury camp.</w:t>
      </w:r>
    </w:p>
    <w:p/>
    <w:p>
      <w:r>
        <w:t>2L. Basecamp Masai Mara</w:t>
      </w:r>
    </w:p>
    <w:p>
      <w:r>
        <w:t>[Prompt] Cinematic aerial shot of Basecamp Masai Mara on the north bank of the Talek River, connected by a pedestrian bridge. The camp's eco-friendly design with canvas tents and thatched structures blends into the riverine forest. The famous hippo pool visible nearby. Solar panels on roofs. Maasai guides lead a nature walk. Golden morning light, 4K cinematic, eco-conscious community-focused safari camp, award-winning sustainable tourism.</w:t>
      </w:r>
    </w:p>
    <w:p>
      <w:r>
        <w:br w:type="page"/>
      </w:r>
    </w:p>
    <w:p>
      <w:pPr>
        <w:pStyle w:val="Heading1"/>
      </w:pPr>
      <w:r>
        <w:t>3. VR Navigation Experience — The 360 Content</w:t>
      </w:r>
    </w:p>
    <w:p>
      <w:r>
        <w:t>These are the scenes the user sees while navigating in VR.</w:t>
      </w:r>
    </w:p>
    <w:p/>
    <w:p>
      <w:r>
        <w:t>3A. VR Main Menu — Maasai Mara Welcome</w:t>
      </w:r>
    </w:p>
    <w:p>
      <w:r>
        <w:t>[Prompt] 360-degree panoramic view standing on a hilltop in the Maasai Mara National Reserve at sunrise. The entire savanna stretches 360 degrees around the viewer. Acacia trees, grazing zebras, the Mara River in the distance. A floating holographic UI overlay shows the Kenya Exhibition Platform logo and text: SELECT A LODGE. Six glowing location markers hover in the panoramic view pointing to lodges in different directions. Cinematic golden light, 8K 360-degree equirectangular, immersive VR, photorealistic, Kenya warm tones.</w:t>
      </w:r>
    </w:p>
    <w:p/>
    <w:p>
      <w:r>
        <w:t>3B. VR Teleport to Mara Serena Safari Lodge</w:t>
      </w:r>
    </w:p>
    <w:p>
      <w:r>
        <w:t>[Prompt] 360-degree view standing on the terrace of Mara Serena Safari Lodge overlooking the Mara Triangle. The infinity pool reflects the golden sky. Guests in safari clothing sit at tables with coffee. Below, the Mara River winds through the green plains. Zebras graze near the lodge boundary. A Maasai guide in red shuka walks past. Warm morning light, 8K 360, photorealistic VR, sense of being physically present at the lodge, gentle ambient safari sounds.</w:t>
      </w:r>
    </w:p>
    <w:p/>
    <w:p>
      <w:r>
        <w:t>3C. VR Teleport to Keekorok Lodge</w:t>
      </w:r>
    </w:p>
    <w:p>
      <w:r>
        <w:t>[Prompt] 360-degree view standing on the wooden deck of Keekorok Lodge overlooking the waterhole. A herd of elephants drinks from the pool just metres away. Hippos grunt in the adjacent hippo pool. The lodge's signature stone architecture frames the scene. A waiter serves tea to guests on the deck. Late afternoon golden light, 8K 360-degree, immersive VR, photorealistic wildlife encounter, the feeling of being on safari.</w:t>
      </w:r>
    </w:p>
    <w:p/>
    <w:p>
      <w:r>
        <w:t>3D. VR Teleport to Governors' Camp</w:t>
      </w:r>
    </w:p>
    <w:p>
      <w:r>
        <w:t>[Prompt] 360-degree view standing on the banks of the Mara River at Governors' Camp. Canvas tents line the riverbank under giant fig trees. A hippo surfaces in the river directly in front of the viewer. A classic safari Land Rover is parked nearby. A pair of Maasai guards in traditional red blankets walk along the river path. The Musiara Marsh stretches across the background. Golden afternoon light, 8K 360-degree, iconic Mara camp atmosphere.</w:t>
      </w:r>
    </w:p>
    <w:p/>
    <w:p>
      <w:r>
        <w:t>3E. VR Lodge Selection Interface</w:t>
      </w:r>
    </w:p>
    <w:p>
      <w:r>
        <w:t>[Prompt] 360-degree view inside a VR interface showing a curated grid of Maasai Mara lodges floating in a savanna environment. Lodge cards display: Mara Serena Safari Lodge, Keekorok Lodge, Governors' Camp, Angama Mara, Fig Tree Camp, JW Marriott Masai Mara Lodge, Sarova Mara Game Camp, Mara Intrepids Camp, Ritz-Carlton Mara Safari Camp, Entim Mara Camp, Ashnil Mara Camp, Basecamp Masai Mara. Each card shows a thumbnail photo and star rating. User hand cursor hovers over a card. Futuristic African design, warm gold and blue UI, 8K.</w:t>
      </w:r>
    </w:p>
    <w:p/>
    <w:p>
      <w:r>
        <w:t>3F. VR Hotel Detail View — Example: Angama Mara</w:t>
      </w:r>
    </w:p>
    <w:p>
      <w:r>
        <w:t>[Prompt] 360-degree cinematic view standing inside the Angama Mara lodge suite. Floor-to-ceiling windows frame the Oloololo Escarpment and the Mara Triangle stretching to the horizon. The room features Maasai-inspired decor, a king-sized bed with mosquito netting, a writing desk, and a private deck visible through glass doors. A Maasai-patterned throw blanket on the bed. The infinity pool visible through the main window. Warm earth tones, 8K 360-degree, photorealistic VR, luxury lodge interior.</w:t>
      </w:r>
    </w:p>
    <w:p/>
    <w:p>
      <w:r>
        <w:t>3G. VR Booking Confirmation</w:t>
      </w:r>
    </w:p>
    <w:p>
      <w:r>
        <w:t>[Prompt] 360-degree view inside a VR interface showing a successful booking screen for a Maasai Mara lodge. The Kenya Exhibition Platform logo appears at center. Text reads: BOOKING CONFIRMED — Angama Mara — 3 Nights — Check-in 15 July 2026. A Maasai warrior silhouette stands beside the confirmation. Confetti particles float in the VR space. The background shows a 360 golden savanna sunset. Premium, celebratory, professional, warm African design aesthetic.</w:t>
      </w:r>
    </w:p>
    <w:p>
      <w:r>
        <w:br w:type="page"/>
      </w:r>
    </w:p>
    <w:p>
      <w:pPr>
        <w:pStyle w:val="Heading1"/>
      </w:pPr>
      <w:r>
        <w:t>4. Complete Maasai Mara Lodge Directory</w:t>
      </w:r>
    </w:p>
    <w:p>
      <w:r>
        <w:t>All real lodges and camps. Use these names in your VR navigation system.</w:t>
      </w:r>
    </w:p>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417"/>
          </w:tcPr>
          <w:p>
            <w:pPr>
              <w:jc w:val="center"/>
            </w:pPr>
            <w:r>
              <w:rPr>
                <w:b/>
                <w:sz w:val="18"/>
              </w:rPr>
              <w:t>Zone</w:t>
            </w:r>
          </w:p>
        </w:tc>
        <w:tc>
          <w:tcPr>
            <w:tcW w:type="dxa" w:w="2551"/>
          </w:tcPr>
          <w:p>
            <w:pPr>
              <w:jc w:val="center"/>
            </w:pPr>
            <w:r>
              <w:rPr>
                <w:b/>
                <w:sz w:val="18"/>
              </w:rPr>
              <w:t>Lodge Name</w:t>
            </w:r>
          </w:p>
        </w:tc>
        <w:tc>
          <w:tcPr>
            <w:tcW w:type="dxa" w:w="1134"/>
          </w:tcPr>
          <w:p>
            <w:pPr>
              <w:jc w:val="center"/>
            </w:pPr>
            <w:r>
              <w:rPr>
                <w:b/>
                <w:sz w:val="18"/>
              </w:rPr>
              <w:t>Type</w:t>
            </w:r>
          </w:p>
        </w:tc>
        <w:tc>
          <w:tcPr>
            <w:tcW w:type="dxa" w:w="2268"/>
          </w:tcPr>
          <w:p>
            <w:pPr>
              <w:jc w:val="center"/>
            </w:pPr>
            <w:r>
              <w:rPr>
                <w:b/>
                <w:sz w:val="18"/>
              </w:rPr>
              <w:t>Location</w:t>
            </w:r>
          </w:p>
        </w:tc>
      </w:tr>
      <w:tr>
        <w:tc>
          <w:tcPr>
            <w:tcW w:type="dxa" w:w="1417"/>
          </w:tcPr>
          <w:p>
            <w:r>
              <w:rPr>
                <w:sz w:val="18"/>
              </w:rPr>
              <w:t>Mara Triangle</w:t>
            </w:r>
          </w:p>
        </w:tc>
        <w:tc>
          <w:tcPr>
            <w:tcW w:type="dxa" w:w="2551"/>
          </w:tcPr>
          <w:p>
            <w:r>
              <w:rPr>
                <w:sz w:val="18"/>
              </w:rPr>
              <w:t>Mara Serena Safari Lodge</w:t>
            </w:r>
          </w:p>
        </w:tc>
        <w:tc>
          <w:tcPr>
            <w:tcW w:type="dxa" w:w="1134"/>
          </w:tcPr>
          <w:p>
            <w:r>
              <w:rPr>
                <w:sz w:val="18"/>
              </w:rPr>
              <w:t>Mid-range luxury</w:t>
            </w:r>
          </w:p>
        </w:tc>
        <w:tc>
          <w:tcPr>
            <w:tcW w:type="dxa" w:w="2268"/>
          </w:tcPr>
          <w:p>
            <w:r>
              <w:rPr>
                <w:sz w:val="18"/>
              </w:rPr>
              <w:t>Hilltop overlooking Mara River</w:t>
            </w:r>
          </w:p>
        </w:tc>
      </w:tr>
      <w:tr>
        <w:tc>
          <w:tcPr>
            <w:tcW w:type="dxa" w:w="1417"/>
          </w:tcPr>
          <w:p>
            <w:r>
              <w:rPr>
                <w:sz w:val="18"/>
              </w:rPr>
              <w:t>Mara Triangle</w:t>
            </w:r>
          </w:p>
        </w:tc>
        <w:tc>
          <w:tcPr>
            <w:tcW w:type="dxa" w:w="2551"/>
          </w:tcPr>
          <w:p>
            <w:r>
              <w:rPr>
                <w:sz w:val="18"/>
              </w:rPr>
              <w:t>Little Governors' Camp</w:t>
            </w:r>
          </w:p>
        </w:tc>
        <w:tc>
          <w:tcPr>
            <w:tcW w:type="dxa" w:w="1134"/>
          </w:tcPr>
          <w:p>
            <w:r>
              <w:rPr>
                <w:sz w:val="18"/>
              </w:rPr>
              <w:t>Luxury tented</w:t>
            </w:r>
          </w:p>
        </w:tc>
        <w:tc>
          <w:tcPr>
            <w:tcW w:type="dxa" w:w="2268"/>
          </w:tcPr>
          <w:p>
            <w:r>
              <w:rPr>
                <w:sz w:val="18"/>
              </w:rPr>
              <w:t>Mara River bank</w:t>
            </w:r>
          </w:p>
        </w:tc>
      </w:tr>
      <w:tr>
        <w:tc>
          <w:tcPr>
            <w:tcW w:type="dxa" w:w="1417"/>
          </w:tcPr>
          <w:p>
            <w:r>
              <w:rPr>
                <w:sz w:val="18"/>
              </w:rPr>
              <w:t>Musiara Marsh</w:t>
            </w:r>
          </w:p>
        </w:tc>
        <w:tc>
          <w:tcPr>
            <w:tcW w:type="dxa" w:w="2551"/>
          </w:tcPr>
          <w:p>
            <w:r>
              <w:rPr>
                <w:sz w:val="18"/>
              </w:rPr>
              <w:t>Governors' Camp</w:t>
            </w:r>
          </w:p>
        </w:tc>
        <w:tc>
          <w:tcPr>
            <w:tcW w:type="dxa" w:w="1134"/>
          </w:tcPr>
          <w:p>
            <w:r>
              <w:rPr>
                <w:sz w:val="18"/>
              </w:rPr>
              <w:t>Classic luxury</w:t>
            </w:r>
          </w:p>
        </w:tc>
        <w:tc>
          <w:tcPr>
            <w:tcW w:type="dxa" w:w="2268"/>
          </w:tcPr>
          <w:p>
            <w:r>
              <w:rPr>
                <w:sz w:val="18"/>
              </w:rPr>
              <w:t>Mara River, Musiara area</w:t>
            </w:r>
          </w:p>
        </w:tc>
      </w:tr>
      <w:tr>
        <w:tc>
          <w:tcPr>
            <w:tcW w:type="dxa" w:w="1417"/>
          </w:tcPr>
          <w:p>
            <w:r>
              <w:rPr>
                <w:sz w:val="18"/>
              </w:rPr>
              <w:t>Musiara Marsh</w:t>
            </w:r>
          </w:p>
        </w:tc>
        <w:tc>
          <w:tcPr>
            <w:tcW w:type="dxa" w:w="2551"/>
          </w:tcPr>
          <w:p>
            <w:r>
              <w:rPr>
                <w:sz w:val="18"/>
              </w:rPr>
              <w:t>Governors' IL Moran</w:t>
            </w:r>
          </w:p>
        </w:tc>
        <w:tc>
          <w:tcPr>
            <w:tcW w:type="dxa" w:w="1134"/>
          </w:tcPr>
          <w:p>
            <w:r>
              <w:rPr>
                <w:sz w:val="18"/>
              </w:rPr>
              <w:t>Exclusive luxury</w:t>
            </w:r>
          </w:p>
        </w:tc>
        <w:tc>
          <w:tcPr>
            <w:tcW w:type="dxa" w:w="2268"/>
          </w:tcPr>
          <w:p>
            <w:r>
              <w:rPr>
                <w:sz w:val="18"/>
              </w:rPr>
              <w:t>Musiara Marsh edge</w:t>
            </w:r>
          </w:p>
        </w:tc>
      </w:tr>
      <w:tr>
        <w:tc>
          <w:tcPr>
            <w:tcW w:type="dxa" w:w="1417"/>
          </w:tcPr>
          <w:p>
            <w:r>
              <w:rPr>
                <w:sz w:val="18"/>
              </w:rPr>
              <w:t>Musiara Marsh</w:t>
            </w:r>
          </w:p>
        </w:tc>
        <w:tc>
          <w:tcPr>
            <w:tcW w:type="dxa" w:w="2551"/>
          </w:tcPr>
          <w:p>
            <w:r>
              <w:rPr>
                <w:sz w:val="18"/>
              </w:rPr>
              <w:t>Rekero Camp</w:t>
            </w:r>
          </w:p>
        </w:tc>
        <w:tc>
          <w:tcPr>
            <w:tcW w:type="dxa" w:w="1134"/>
          </w:tcPr>
          <w:p>
            <w:r>
              <w:rPr>
                <w:sz w:val="18"/>
              </w:rPr>
              <w:t>Boutique luxury</w:t>
            </w:r>
          </w:p>
        </w:tc>
        <w:tc>
          <w:tcPr>
            <w:tcW w:type="dxa" w:w="2268"/>
          </w:tcPr>
          <w:p>
            <w:r>
              <w:rPr>
                <w:sz w:val="18"/>
              </w:rPr>
              <w:t>Talek-Mara confluence</w:t>
            </w:r>
          </w:p>
        </w:tc>
      </w:tr>
      <w:tr>
        <w:tc>
          <w:tcPr>
            <w:tcW w:type="dxa" w:w="1417"/>
          </w:tcPr>
          <w:p>
            <w:r>
              <w:rPr>
                <w:sz w:val="18"/>
              </w:rPr>
              <w:t>Musiara Marsh</w:t>
            </w:r>
          </w:p>
        </w:tc>
        <w:tc>
          <w:tcPr>
            <w:tcW w:type="dxa" w:w="2551"/>
          </w:tcPr>
          <w:p>
            <w:r>
              <w:rPr>
                <w:sz w:val="18"/>
              </w:rPr>
              <w:t>Mara Ngenche Safari Camp</w:t>
            </w:r>
          </w:p>
        </w:tc>
        <w:tc>
          <w:tcPr>
            <w:tcW w:type="dxa" w:w="1134"/>
          </w:tcPr>
          <w:p>
            <w:r>
              <w:rPr>
                <w:sz w:val="18"/>
              </w:rPr>
              <w:t>Luxury tented</w:t>
            </w:r>
          </w:p>
        </w:tc>
        <w:tc>
          <w:tcPr>
            <w:tcW w:type="dxa" w:w="2268"/>
          </w:tcPr>
          <w:p>
            <w:r>
              <w:rPr>
                <w:sz w:val="18"/>
              </w:rPr>
              <w:t>Talek-Mara confluence</w:t>
            </w:r>
          </w:p>
        </w:tc>
      </w:tr>
      <w:tr>
        <w:tc>
          <w:tcPr>
            <w:tcW w:type="dxa" w:w="1417"/>
          </w:tcPr>
          <w:p>
            <w:r>
              <w:rPr>
                <w:sz w:val="18"/>
              </w:rPr>
              <w:t>Talek River</w:t>
            </w:r>
          </w:p>
        </w:tc>
        <w:tc>
          <w:tcPr>
            <w:tcW w:type="dxa" w:w="2551"/>
          </w:tcPr>
          <w:p>
            <w:r>
              <w:rPr>
                <w:sz w:val="18"/>
              </w:rPr>
              <w:t>Fig Tree Camp</w:t>
            </w:r>
          </w:p>
        </w:tc>
        <w:tc>
          <w:tcPr>
            <w:tcW w:type="dxa" w:w="1134"/>
          </w:tcPr>
          <w:p>
            <w:r>
              <w:rPr>
                <w:sz w:val="18"/>
              </w:rPr>
              <w:t>Mid-range</w:t>
            </w:r>
          </w:p>
        </w:tc>
        <w:tc>
          <w:tcPr>
            <w:tcW w:type="dxa" w:w="2268"/>
          </w:tcPr>
          <w:p>
            <w:r>
              <w:rPr>
                <w:sz w:val="18"/>
              </w:rPr>
              <w:t>Talek River, 72 rooms</w:t>
            </w:r>
          </w:p>
        </w:tc>
      </w:tr>
      <w:tr>
        <w:tc>
          <w:tcPr>
            <w:tcW w:type="dxa" w:w="1417"/>
          </w:tcPr>
          <w:p>
            <w:r>
              <w:rPr>
                <w:sz w:val="18"/>
              </w:rPr>
              <w:t>Talek River</w:t>
            </w:r>
          </w:p>
        </w:tc>
        <w:tc>
          <w:tcPr>
            <w:tcW w:type="dxa" w:w="2551"/>
          </w:tcPr>
          <w:p>
            <w:r>
              <w:rPr>
                <w:sz w:val="18"/>
              </w:rPr>
              <w:t>Mara Explorer Camp</w:t>
            </w:r>
          </w:p>
        </w:tc>
        <w:tc>
          <w:tcPr>
            <w:tcW w:type="dxa" w:w="1134"/>
          </w:tcPr>
          <w:p>
            <w:r>
              <w:rPr>
                <w:sz w:val="18"/>
              </w:rPr>
              <w:t>Luxury tented</w:t>
            </w:r>
          </w:p>
        </w:tc>
        <w:tc>
          <w:tcPr>
            <w:tcW w:type="dxa" w:w="2268"/>
          </w:tcPr>
          <w:p>
            <w:r>
              <w:rPr>
                <w:sz w:val="18"/>
              </w:rPr>
              <w:t>Talek River</w:t>
            </w:r>
          </w:p>
        </w:tc>
      </w:tr>
      <w:tr>
        <w:tc>
          <w:tcPr>
            <w:tcW w:type="dxa" w:w="1417"/>
          </w:tcPr>
          <w:p>
            <w:r>
              <w:rPr>
                <w:sz w:val="18"/>
              </w:rPr>
              <w:t>Talek River</w:t>
            </w:r>
          </w:p>
        </w:tc>
        <w:tc>
          <w:tcPr>
            <w:tcW w:type="dxa" w:w="2551"/>
          </w:tcPr>
          <w:p>
            <w:r>
              <w:rPr>
                <w:sz w:val="18"/>
              </w:rPr>
              <w:t>Entim Mara Camp</w:t>
            </w:r>
          </w:p>
        </w:tc>
        <w:tc>
          <w:tcPr>
            <w:tcW w:type="dxa" w:w="1134"/>
          </w:tcPr>
          <w:p>
            <w:r>
              <w:rPr>
                <w:sz w:val="18"/>
              </w:rPr>
              <w:t>Boutique luxury</w:t>
            </w:r>
          </w:p>
        </w:tc>
        <w:tc>
          <w:tcPr>
            <w:tcW w:type="dxa" w:w="2268"/>
          </w:tcPr>
          <w:p>
            <w:r>
              <w:rPr>
                <w:sz w:val="18"/>
              </w:rPr>
              <w:t>Near Talek crossing</w:t>
            </w:r>
          </w:p>
        </w:tc>
      </w:tr>
      <w:tr>
        <w:tc>
          <w:tcPr>
            <w:tcW w:type="dxa" w:w="1417"/>
          </w:tcPr>
          <w:p>
            <w:r>
              <w:rPr>
                <w:sz w:val="18"/>
              </w:rPr>
              <w:t>Talek River</w:t>
            </w:r>
          </w:p>
        </w:tc>
        <w:tc>
          <w:tcPr>
            <w:tcW w:type="dxa" w:w="2551"/>
          </w:tcPr>
          <w:p>
            <w:r>
              <w:rPr>
                <w:sz w:val="18"/>
              </w:rPr>
              <w:t>Emboo River Camp</w:t>
            </w:r>
          </w:p>
        </w:tc>
        <w:tc>
          <w:tcPr>
            <w:tcW w:type="dxa" w:w="1134"/>
          </w:tcPr>
          <w:p>
            <w:r>
              <w:rPr>
                <w:sz w:val="18"/>
              </w:rPr>
              <w:t>Eco-luxury</w:t>
            </w:r>
          </w:p>
        </w:tc>
        <w:tc>
          <w:tcPr>
            <w:tcW w:type="dxa" w:w="2268"/>
          </w:tcPr>
          <w:p>
            <w:r>
              <w:rPr>
                <w:sz w:val="18"/>
              </w:rPr>
              <w:t>Talek River</w:t>
            </w:r>
          </w:p>
        </w:tc>
      </w:tr>
      <w:tr>
        <w:tc>
          <w:tcPr>
            <w:tcW w:type="dxa" w:w="1417"/>
          </w:tcPr>
          <w:p>
            <w:r>
              <w:rPr>
                <w:sz w:val="18"/>
              </w:rPr>
              <w:t>Central Reserve</w:t>
            </w:r>
          </w:p>
        </w:tc>
        <w:tc>
          <w:tcPr>
            <w:tcW w:type="dxa" w:w="2551"/>
          </w:tcPr>
          <w:p>
            <w:r>
              <w:rPr>
                <w:sz w:val="18"/>
              </w:rPr>
              <w:t>Keekorok Lodge</w:t>
            </w:r>
          </w:p>
        </w:tc>
        <w:tc>
          <w:tcPr>
            <w:tcW w:type="dxa" w:w="1134"/>
          </w:tcPr>
          <w:p>
            <w:r>
              <w:rPr>
                <w:sz w:val="18"/>
              </w:rPr>
              <w:t>Mid-range</w:t>
            </w:r>
          </w:p>
        </w:tc>
        <w:tc>
          <w:tcPr>
            <w:tcW w:type="dxa" w:w="2268"/>
          </w:tcPr>
          <w:p>
            <w:r>
              <w:rPr>
                <w:sz w:val="18"/>
              </w:rPr>
              <w:t>Central Mara, oldest lodge</w:t>
            </w:r>
          </w:p>
        </w:tc>
      </w:tr>
      <w:tr>
        <w:tc>
          <w:tcPr>
            <w:tcW w:type="dxa" w:w="1417"/>
          </w:tcPr>
          <w:p>
            <w:r>
              <w:rPr>
                <w:sz w:val="18"/>
              </w:rPr>
              <w:t>Central Reserve</w:t>
            </w:r>
          </w:p>
        </w:tc>
        <w:tc>
          <w:tcPr>
            <w:tcW w:type="dxa" w:w="2551"/>
          </w:tcPr>
          <w:p>
            <w:r>
              <w:rPr>
                <w:sz w:val="18"/>
              </w:rPr>
              <w:t>Mara Intrepids Camp</w:t>
            </w:r>
          </w:p>
        </w:tc>
        <w:tc>
          <w:tcPr>
            <w:tcW w:type="dxa" w:w="1134"/>
          </w:tcPr>
          <w:p>
            <w:r>
              <w:rPr>
                <w:sz w:val="18"/>
              </w:rPr>
              <w:t>Family-friendly</w:t>
            </w:r>
          </w:p>
        </w:tc>
        <w:tc>
          <w:tcPr>
            <w:tcW w:type="dxa" w:w="2268"/>
          </w:tcPr>
          <w:p>
            <w:r>
              <w:rPr>
                <w:sz w:val="18"/>
              </w:rPr>
              <w:t>Talek-Mara confluence</w:t>
            </w:r>
          </w:p>
        </w:tc>
      </w:tr>
      <w:tr>
        <w:tc>
          <w:tcPr>
            <w:tcW w:type="dxa" w:w="1417"/>
          </w:tcPr>
          <w:p>
            <w:r>
              <w:rPr>
                <w:sz w:val="18"/>
              </w:rPr>
              <w:t>Central Reserve</w:t>
            </w:r>
          </w:p>
        </w:tc>
        <w:tc>
          <w:tcPr>
            <w:tcW w:type="dxa" w:w="2551"/>
          </w:tcPr>
          <w:p>
            <w:r>
              <w:rPr>
                <w:sz w:val="18"/>
              </w:rPr>
              <w:t>Sarova Mara Game Camp</w:t>
            </w:r>
          </w:p>
        </w:tc>
        <w:tc>
          <w:tcPr>
            <w:tcW w:type="dxa" w:w="1134"/>
          </w:tcPr>
          <w:p>
            <w:r>
              <w:rPr>
                <w:sz w:val="18"/>
              </w:rPr>
              <w:t>Mid-range</w:t>
            </w:r>
          </w:p>
        </w:tc>
        <w:tc>
          <w:tcPr>
            <w:tcW w:type="dxa" w:w="2268"/>
          </w:tcPr>
          <w:p>
            <w:r>
              <w:rPr>
                <w:sz w:val="18"/>
              </w:rPr>
              <w:t>Sekenani area</w:t>
            </w:r>
          </w:p>
        </w:tc>
      </w:tr>
      <w:tr>
        <w:tc>
          <w:tcPr>
            <w:tcW w:type="dxa" w:w="1417"/>
          </w:tcPr>
          <w:p>
            <w:r>
              <w:rPr>
                <w:sz w:val="18"/>
              </w:rPr>
              <w:t>Central Reserve</w:t>
            </w:r>
          </w:p>
        </w:tc>
        <w:tc>
          <w:tcPr>
            <w:tcW w:type="dxa" w:w="2551"/>
          </w:tcPr>
          <w:p>
            <w:r>
              <w:rPr>
                <w:sz w:val="18"/>
              </w:rPr>
              <w:t>Matira Bush Camp</w:t>
            </w:r>
          </w:p>
        </w:tc>
        <w:tc>
          <w:tcPr>
            <w:tcW w:type="dxa" w:w="1134"/>
          </w:tcPr>
          <w:p>
            <w:r>
              <w:rPr>
                <w:sz w:val="18"/>
              </w:rPr>
              <w:t>Budget tented</w:t>
            </w:r>
          </w:p>
        </w:tc>
        <w:tc>
          <w:tcPr>
            <w:tcW w:type="dxa" w:w="2268"/>
          </w:tcPr>
          <w:p>
            <w:r>
              <w:rPr>
                <w:sz w:val="18"/>
              </w:rPr>
              <w:t>Central Mara</w:t>
            </w:r>
          </w:p>
        </w:tc>
      </w:tr>
      <w:tr>
        <w:tc>
          <w:tcPr>
            <w:tcW w:type="dxa" w:w="1417"/>
          </w:tcPr>
          <w:p>
            <w:r>
              <w:rPr>
                <w:sz w:val="18"/>
              </w:rPr>
              <w:t>Central Reserve</w:t>
            </w:r>
          </w:p>
        </w:tc>
        <w:tc>
          <w:tcPr>
            <w:tcW w:type="dxa" w:w="2551"/>
          </w:tcPr>
          <w:p>
            <w:r>
              <w:rPr>
                <w:sz w:val="18"/>
              </w:rPr>
              <w:t>Mara Expedition Camp</w:t>
            </w:r>
          </w:p>
        </w:tc>
        <w:tc>
          <w:tcPr>
            <w:tcW w:type="dxa" w:w="1134"/>
          </w:tcPr>
          <w:p>
            <w:r>
              <w:rPr>
                <w:sz w:val="18"/>
              </w:rPr>
              <w:t>Mobile luxury</w:t>
            </w:r>
          </w:p>
        </w:tc>
        <w:tc>
          <w:tcPr>
            <w:tcW w:type="dxa" w:w="2268"/>
          </w:tcPr>
          <w:p>
            <w:r>
              <w:rPr>
                <w:sz w:val="18"/>
              </w:rPr>
              <w:t>Central Mara</w:t>
            </w:r>
          </w:p>
        </w:tc>
      </w:tr>
      <w:tr>
        <w:tc>
          <w:tcPr>
            <w:tcW w:type="dxa" w:w="1417"/>
          </w:tcPr>
          <w:p>
            <w:r>
              <w:rPr>
                <w:sz w:val="18"/>
              </w:rPr>
              <w:t>Central Reserve</w:t>
            </w:r>
          </w:p>
        </w:tc>
        <w:tc>
          <w:tcPr>
            <w:tcW w:type="dxa" w:w="2551"/>
          </w:tcPr>
          <w:p>
            <w:r>
              <w:rPr>
                <w:sz w:val="18"/>
              </w:rPr>
              <w:t>Ashnil Mara Camp</w:t>
            </w:r>
          </w:p>
        </w:tc>
        <w:tc>
          <w:tcPr>
            <w:tcW w:type="dxa" w:w="1134"/>
          </w:tcPr>
          <w:p>
            <w:r>
              <w:rPr>
                <w:sz w:val="18"/>
              </w:rPr>
              <w:t>Luxury tented</w:t>
            </w:r>
          </w:p>
        </w:tc>
        <w:tc>
          <w:tcPr>
            <w:tcW w:type="dxa" w:w="2268"/>
          </w:tcPr>
          <w:p>
            <w:r>
              <w:rPr>
                <w:sz w:val="18"/>
              </w:rPr>
              <w:t>Near Mara crossings</w:t>
            </w:r>
          </w:p>
        </w:tc>
      </w:tr>
      <w:tr>
        <w:tc>
          <w:tcPr>
            <w:tcW w:type="dxa" w:w="1417"/>
          </w:tcPr>
          <w:p>
            <w:r>
              <w:rPr>
                <w:sz w:val="18"/>
              </w:rPr>
              <w:t>Sand River</w:t>
            </w:r>
          </w:p>
        </w:tc>
        <w:tc>
          <w:tcPr>
            <w:tcW w:type="dxa" w:w="2551"/>
          </w:tcPr>
          <w:p>
            <w:r>
              <w:rPr>
                <w:sz w:val="18"/>
              </w:rPr>
              <w:t>Ritz-Carlton Mara Safari Camp</w:t>
            </w:r>
          </w:p>
        </w:tc>
        <w:tc>
          <w:tcPr>
            <w:tcW w:type="dxa" w:w="1134"/>
          </w:tcPr>
          <w:p>
            <w:r>
              <w:rPr>
                <w:sz w:val="18"/>
              </w:rPr>
              <w:t>Ultra-luxury</w:t>
            </w:r>
          </w:p>
        </w:tc>
        <w:tc>
          <w:tcPr>
            <w:tcW w:type="dxa" w:w="2268"/>
          </w:tcPr>
          <w:p>
            <w:r>
              <w:rPr>
                <w:sz w:val="18"/>
              </w:rPr>
              <w:t>Sand River, southern Mara</w:t>
            </w:r>
          </w:p>
        </w:tc>
      </w:tr>
      <w:tr>
        <w:tc>
          <w:tcPr>
            <w:tcW w:type="dxa" w:w="1417"/>
          </w:tcPr>
          <w:p>
            <w:r>
              <w:rPr>
                <w:sz w:val="18"/>
              </w:rPr>
              <w:t>Sand River</w:t>
            </w:r>
          </w:p>
        </w:tc>
        <w:tc>
          <w:tcPr>
            <w:tcW w:type="dxa" w:w="2551"/>
          </w:tcPr>
          <w:p>
            <w:r>
              <w:rPr>
                <w:sz w:val="18"/>
              </w:rPr>
              <w:t>JW Marriott Masai Mara Lodge</w:t>
            </w:r>
          </w:p>
        </w:tc>
        <w:tc>
          <w:tcPr>
            <w:tcW w:type="dxa" w:w="1134"/>
          </w:tcPr>
          <w:p>
            <w:r>
              <w:rPr>
                <w:sz w:val="18"/>
              </w:rPr>
              <w:t>Ultra-luxury</w:t>
            </w:r>
          </w:p>
        </w:tc>
        <w:tc>
          <w:tcPr>
            <w:tcW w:type="dxa" w:w="2268"/>
          </w:tcPr>
          <w:p>
            <w:r>
              <w:rPr>
                <w:sz w:val="18"/>
              </w:rPr>
              <w:t>Southern Mara near Tanzania</w:t>
            </w:r>
          </w:p>
        </w:tc>
      </w:tr>
      <w:tr>
        <w:tc>
          <w:tcPr>
            <w:tcW w:type="dxa" w:w="1417"/>
          </w:tcPr>
          <w:p>
            <w:r>
              <w:rPr>
                <w:sz w:val="18"/>
              </w:rPr>
              <w:t>Sand River</w:t>
            </w:r>
          </w:p>
        </w:tc>
        <w:tc>
          <w:tcPr>
            <w:tcW w:type="dxa" w:w="2551"/>
          </w:tcPr>
          <w:p>
            <w:r>
              <w:rPr>
                <w:sz w:val="18"/>
              </w:rPr>
              <w:t>Sala's Camp</w:t>
            </w:r>
          </w:p>
        </w:tc>
        <w:tc>
          <w:tcPr>
            <w:tcW w:type="dxa" w:w="1134"/>
          </w:tcPr>
          <w:p>
            <w:r>
              <w:rPr>
                <w:sz w:val="18"/>
              </w:rPr>
              <w:t>Classic luxury</w:t>
            </w:r>
          </w:p>
        </w:tc>
        <w:tc>
          <w:tcPr>
            <w:tcW w:type="dxa" w:w="2268"/>
          </w:tcPr>
          <w:p>
            <w:r>
              <w:rPr>
                <w:sz w:val="18"/>
              </w:rPr>
              <w:t>Sand River</w:t>
            </w:r>
          </w:p>
        </w:tc>
      </w:tr>
      <w:tr>
        <w:tc>
          <w:tcPr>
            <w:tcW w:type="dxa" w:w="1417"/>
          </w:tcPr>
          <w:p>
            <w:r>
              <w:rPr>
                <w:sz w:val="18"/>
              </w:rPr>
              <w:t>Sand River</w:t>
            </w:r>
          </w:p>
        </w:tc>
        <w:tc>
          <w:tcPr>
            <w:tcW w:type="dxa" w:w="2551"/>
          </w:tcPr>
          <w:p>
            <w:r>
              <w:rPr>
                <w:sz w:val="18"/>
              </w:rPr>
              <w:t>Sand River Masai Mara (Elewana)</w:t>
            </w:r>
          </w:p>
        </w:tc>
        <w:tc>
          <w:tcPr>
            <w:tcW w:type="dxa" w:w="1134"/>
          </w:tcPr>
          <w:p>
            <w:r>
              <w:rPr>
                <w:sz w:val="18"/>
              </w:rPr>
              <w:t>Elegant tented</w:t>
            </w:r>
          </w:p>
        </w:tc>
        <w:tc>
          <w:tcPr>
            <w:tcW w:type="dxa" w:w="2268"/>
          </w:tcPr>
          <w:p>
            <w:r>
              <w:rPr>
                <w:sz w:val="18"/>
              </w:rPr>
              <w:t>Sand River</w:t>
            </w:r>
          </w:p>
        </w:tc>
      </w:tr>
      <w:tr>
        <w:tc>
          <w:tcPr>
            <w:tcW w:type="dxa" w:w="1417"/>
          </w:tcPr>
          <w:p>
            <w:r>
              <w:rPr>
                <w:sz w:val="18"/>
              </w:rPr>
              <w:t>Sekenani</w:t>
            </w:r>
          </w:p>
        </w:tc>
        <w:tc>
          <w:tcPr>
            <w:tcW w:type="dxa" w:w="2551"/>
          </w:tcPr>
          <w:p>
            <w:r>
              <w:rPr>
                <w:sz w:val="18"/>
              </w:rPr>
              <w:t>Mara Simba Lodge</w:t>
            </w:r>
          </w:p>
        </w:tc>
        <w:tc>
          <w:tcPr>
            <w:tcW w:type="dxa" w:w="1134"/>
          </w:tcPr>
          <w:p>
            <w:r>
              <w:rPr>
                <w:sz w:val="18"/>
              </w:rPr>
              <w:t>Budget-mid</w:t>
            </w:r>
          </w:p>
        </w:tc>
        <w:tc>
          <w:tcPr>
            <w:tcW w:type="dxa" w:w="2268"/>
          </w:tcPr>
          <w:p>
            <w:r>
              <w:rPr>
                <w:sz w:val="18"/>
              </w:rPr>
              <w:t>Near Sekenani Gate</w:t>
            </w:r>
          </w:p>
        </w:tc>
      </w:tr>
      <w:tr>
        <w:tc>
          <w:tcPr>
            <w:tcW w:type="dxa" w:w="1417"/>
          </w:tcPr>
          <w:p>
            <w:r>
              <w:rPr>
                <w:sz w:val="18"/>
              </w:rPr>
              <w:t>Sekenani</w:t>
            </w:r>
          </w:p>
        </w:tc>
        <w:tc>
          <w:tcPr>
            <w:tcW w:type="dxa" w:w="2551"/>
          </w:tcPr>
          <w:p>
            <w:r>
              <w:rPr>
                <w:sz w:val="18"/>
              </w:rPr>
              <w:t>Mara Sopa Lodge</w:t>
            </w:r>
          </w:p>
        </w:tc>
        <w:tc>
          <w:tcPr>
            <w:tcW w:type="dxa" w:w="1134"/>
          </w:tcPr>
          <w:p>
            <w:r>
              <w:rPr>
                <w:sz w:val="18"/>
              </w:rPr>
              <w:t>Budget-mid</w:t>
            </w:r>
          </w:p>
        </w:tc>
        <w:tc>
          <w:tcPr>
            <w:tcW w:type="dxa" w:w="2268"/>
          </w:tcPr>
          <w:p>
            <w:r>
              <w:rPr>
                <w:sz w:val="18"/>
              </w:rPr>
              <w:t>Near Sekenani Gate</w:t>
            </w:r>
          </w:p>
        </w:tc>
      </w:tr>
      <w:tr>
        <w:tc>
          <w:tcPr>
            <w:tcW w:type="dxa" w:w="1417"/>
          </w:tcPr>
          <w:p>
            <w:r>
              <w:rPr>
                <w:sz w:val="18"/>
              </w:rPr>
              <w:t>Escarpment</w:t>
            </w:r>
          </w:p>
        </w:tc>
        <w:tc>
          <w:tcPr>
            <w:tcW w:type="dxa" w:w="2551"/>
          </w:tcPr>
          <w:p>
            <w:r>
              <w:rPr>
                <w:sz w:val="18"/>
              </w:rPr>
              <w:t>Angama Mara</w:t>
            </w:r>
          </w:p>
        </w:tc>
        <w:tc>
          <w:tcPr>
            <w:tcW w:type="dxa" w:w="1134"/>
          </w:tcPr>
          <w:p>
            <w:r>
              <w:rPr>
                <w:sz w:val="18"/>
              </w:rPr>
              <w:t>Ultra-luxury</w:t>
            </w:r>
          </w:p>
        </w:tc>
        <w:tc>
          <w:tcPr>
            <w:tcW w:type="dxa" w:w="2268"/>
          </w:tcPr>
          <w:p>
            <w:r>
              <w:rPr>
                <w:sz w:val="18"/>
              </w:rPr>
              <w:t>Oloololo Escarpment</w:t>
            </w:r>
          </w:p>
        </w:tc>
      </w:tr>
      <w:tr>
        <w:tc>
          <w:tcPr>
            <w:tcW w:type="dxa" w:w="1417"/>
          </w:tcPr>
          <w:p>
            <w:r>
              <w:rPr>
                <w:sz w:val="18"/>
              </w:rPr>
              <w:t>Conservancy</w:t>
            </w:r>
          </w:p>
        </w:tc>
        <w:tc>
          <w:tcPr>
            <w:tcW w:type="dxa" w:w="2551"/>
          </w:tcPr>
          <w:p>
            <w:r>
              <w:rPr>
                <w:sz w:val="18"/>
              </w:rPr>
              <w:t>Mahali Mzuri (Virgin Limited Edition)</w:t>
            </w:r>
          </w:p>
        </w:tc>
        <w:tc>
          <w:tcPr>
            <w:tcW w:type="dxa" w:w="1134"/>
          </w:tcPr>
          <w:p>
            <w:r>
              <w:rPr>
                <w:sz w:val="18"/>
              </w:rPr>
              <w:t>Ultra-luxury</w:t>
            </w:r>
          </w:p>
        </w:tc>
        <w:tc>
          <w:tcPr>
            <w:tcW w:type="dxa" w:w="2268"/>
          </w:tcPr>
          <w:p>
            <w:r>
              <w:rPr>
                <w:sz w:val="18"/>
              </w:rPr>
              <w:t>Olare Motorogi Conservancy</w:t>
            </w:r>
          </w:p>
        </w:tc>
      </w:tr>
      <w:tr>
        <w:tc>
          <w:tcPr>
            <w:tcW w:type="dxa" w:w="1417"/>
          </w:tcPr>
          <w:p>
            <w:r>
              <w:rPr>
                <w:sz w:val="18"/>
              </w:rPr>
              <w:t>Conservancy</w:t>
            </w:r>
          </w:p>
        </w:tc>
        <w:tc>
          <w:tcPr>
            <w:tcW w:type="dxa" w:w="2551"/>
          </w:tcPr>
          <w:p>
            <w:r>
              <w:rPr>
                <w:sz w:val="18"/>
              </w:rPr>
              <w:t>Cottar's 1920s Camp</w:t>
            </w:r>
          </w:p>
        </w:tc>
        <w:tc>
          <w:tcPr>
            <w:tcW w:type="dxa" w:w="1134"/>
          </w:tcPr>
          <w:p>
            <w:r>
              <w:rPr>
                <w:sz w:val="18"/>
              </w:rPr>
              <w:t>Heritage luxury</w:t>
            </w:r>
          </w:p>
        </w:tc>
        <w:tc>
          <w:tcPr>
            <w:tcW w:type="dxa" w:w="2268"/>
          </w:tcPr>
          <w:p>
            <w:r>
              <w:rPr>
                <w:sz w:val="18"/>
              </w:rPr>
              <w:t>Mara North Conservancy</w:t>
            </w:r>
          </w:p>
        </w:tc>
      </w:tr>
      <w:tr>
        <w:tc>
          <w:tcPr>
            <w:tcW w:type="dxa" w:w="1417"/>
          </w:tcPr>
          <w:p>
            <w:r>
              <w:rPr>
                <w:sz w:val="18"/>
              </w:rPr>
              <w:t>Conservancy</w:t>
            </w:r>
          </w:p>
        </w:tc>
        <w:tc>
          <w:tcPr>
            <w:tcW w:type="dxa" w:w="2551"/>
          </w:tcPr>
          <w:p>
            <w:r>
              <w:rPr>
                <w:sz w:val="18"/>
              </w:rPr>
              <w:t>&amp;Beyond Kichwa Tembo Tented Camp</w:t>
            </w:r>
          </w:p>
        </w:tc>
        <w:tc>
          <w:tcPr>
            <w:tcW w:type="dxa" w:w="1134"/>
          </w:tcPr>
          <w:p>
            <w:r>
              <w:rPr>
                <w:sz w:val="18"/>
              </w:rPr>
              <w:t>Luxury</w:t>
            </w:r>
          </w:p>
        </w:tc>
        <w:tc>
          <w:tcPr>
            <w:tcW w:type="dxa" w:w="2268"/>
          </w:tcPr>
          <w:p>
            <w:r>
              <w:rPr>
                <w:sz w:val="18"/>
              </w:rPr>
              <w:t>Mara North Conservancy</w:t>
            </w:r>
          </w:p>
        </w:tc>
      </w:tr>
      <w:tr>
        <w:tc>
          <w:tcPr>
            <w:tcW w:type="dxa" w:w="1417"/>
          </w:tcPr>
          <w:p>
            <w:r>
              <w:rPr>
                <w:sz w:val="18"/>
              </w:rPr>
              <w:t>Talek north</w:t>
            </w:r>
          </w:p>
        </w:tc>
        <w:tc>
          <w:tcPr>
            <w:tcW w:type="dxa" w:w="2551"/>
          </w:tcPr>
          <w:p>
            <w:r>
              <w:rPr>
                <w:sz w:val="18"/>
              </w:rPr>
              <w:t>Basecamp Masai Mara</w:t>
            </w:r>
          </w:p>
        </w:tc>
        <w:tc>
          <w:tcPr>
            <w:tcW w:type="dxa" w:w="1134"/>
          </w:tcPr>
          <w:p>
            <w:r>
              <w:rPr>
                <w:sz w:val="18"/>
              </w:rPr>
              <w:t>Eco-friendly</w:t>
            </w:r>
          </w:p>
        </w:tc>
        <w:tc>
          <w:tcPr>
            <w:tcW w:type="dxa" w:w="2268"/>
          </w:tcPr>
          <w:p>
            <w:r>
              <w:rPr>
                <w:sz w:val="18"/>
              </w:rPr>
              <w:t>North bank, Talek River</w:t>
            </w:r>
          </w:p>
        </w:tc>
      </w:tr>
    </w:tbl>
    <w:p/>
    <w:p>
      <w:r>
        <w:t>Each lodge has a room rate range. All inside the greater Maasai Mara ecosystem. Generate VR content for any lodge by replacing the name in the prompts above.</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