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48"/>
        </w:rPr>
        <w:t>PHASE 0 — LEAN STARTUP TEAM</w:t>
      </w:r>
    </w:p>
    <w:p/>
    <w:p>
      <w:pPr>
        <w:jc w:val="center"/>
      </w:pPr>
      <w:r>
        <w:rPr>
          <w:color w:val="555555"/>
          <w:sz w:val="24"/>
        </w:rPr>
        <w:t>Core team of 10 people to build and launch</w:t>
        <w:br/>
        <w:t>You (backend full-stack) + 9 hires</w:t>
      </w:r>
    </w:p>
    <w:p/>
    <w:p/>
    <w:p>
      <w:pPr>
        <w:jc w:val="center"/>
      </w:pPr>
      <w:r>
        <w:rPr>
          <w:color w:val="888888"/>
          <w:sz w:val="20"/>
        </w:rPr>
        <w:t>KICC National Exhibition Platform • July 2026</w:t>
      </w:r>
    </w:p>
    <w:p>
      <w:r>
        <w:br w:type="page"/>
      </w:r>
    </w:p>
    <w:p>
      <w:pPr>
        <w:pStyle w:val="Heading1"/>
      </w:pPr>
      <w:r>
        <w:t>The Team (10 People)</w:t>
      </w:r>
    </w:p>
    <w:p>
      <w:r>
        <w:t>You (backend full-stack) + 9 hires. That's everything you need to start.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Who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Laptop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What They Build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YOU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Backend Full-Stack (Laravel/Python)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Your choice (Mac or Dell)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Core backend, DB, API, ML, escrow logic, CI/CD. You own the backbone.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Hire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Frontend Developer (React/Next.js)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MacBook Pro 16 M4 Max 64GB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Admin dashboards, exhibitor portals, public pages, search UI.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Hire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Mobile + 3D Developer (Unity/C#)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MacBook Pro 16 M4 Max 128GB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Unity mobile app, 3D content, AR/VR, mobile payments.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Hire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Security Engineer (part-time start)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Dell Precision 7780 128GB/4TB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Pentesting, SIEM, NIS liaison, compliance. 2 days/week to start.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Hire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DevOps / Infrastructure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Standard machine (light load)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NAS, cloud, CI/CD, deployment, monitoring.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Hire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Senior 3D Artist / Content Lead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MacBook Pro 16 M4 Max 128GB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Unreal scenes, 360 tours, 3D models, oversee field capture.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Hire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Camera / Video Operator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Standard laptop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Drone, cinema cam, 360 camera, LIDAR.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Hire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Audio / Sound Designer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Standard laptop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Spatial audio, field recording, binaural mixing, 4D sound design.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Hire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Video Editor / Colourist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MacBook Pro 16 M4 Max 64GB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Edit 4D cinematics, colour grade, 360 stitching.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Hire 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Platform Admin / Coordinator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MacBook Pro 14 M4 Pro 32GB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Vendor verification, county liaison, content scheduling, ops.</w:t>
            </w:r>
          </w:p>
        </w:tc>
      </w:tr>
    </w:tbl>
    <w:p>
      <w:r>
        <w:t>5 developers (inc. you) + 5 content/ops = 10. Monthly staff cost: ~KES 2.2M.</w:t>
      </w:r>
    </w:p>
    <w:p>
      <w:r>
        <w:t>No DBA (you handle DB). No QA (you test as you build). No PM (team leader owns that). No tech writer (document as you go).</w:t>
      </w:r>
    </w:p>
    <w:p>
      <w:r>
        <w:br w:type="page"/>
      </w:r>
    </w:p>
    <w:p>
      <w:pPr>
        <w:pStyle w:val="Heading1"/>
      </w:pPr>
      <w:r>
        <w:t>Workstations — Just 4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Who Gets It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Price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Developer Pro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You + Frontend + DevOps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MacBook Pro 16 M4 Max 64GB/2TB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$3,500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Handles all coding. You choose Mac or Dell.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Mobile + 3D Pro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Mobile Dev + 3D Artist Lead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MacBook Pro 16 M4 Max 128GB/4TB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$5,500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Extra RAM/storage for Unity/Unreal builds.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Security Machine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Security Engineer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Dell Precision 7780 128GB/4TB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$5,500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Windows/Linux for security tooling.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Editor + Audio + Admin + Camera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MacBook Pro 14 M4 Pro 32GB/1TB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$2,500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Fine for editing, audio, admin.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Unit Price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MacBook Pro 16 M4 Max 64GB/2TB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$3,500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$10,500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MacBook Pro 16 M4 Max 128GB/4TB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$5,500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$11,000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Dell Precision 7780 128GB/4TB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$5,500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$5,500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MacBook Pro 14 M4 Pro 32GB/1TB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$10,000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$37,000</w:t>
            </w:r>
          </w:p>
        </w:tc>
      </w:tr>
    </w:tbl>
    <w:p>
      <w:r>
        <w:br w:type="page"/>
      </w:r>
    </w:p>
    <w:p>
      <w:pPr>
        <w:pStyle w:val="Heading1"/>
      </w:pPr>
      <w:r>
        <w:t>Equipment — Stripped Down</w:t>
      </w:r>
    </w:p>
    <w:p>
      <w:r>
        <w:t>No 4D booth hardware yet. No on-prem render farm. Start lean, upgrade later.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Price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Why Now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Primary NAS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Synology RS3624RPxs + 6x 24TB = 96TB RAID 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$12,000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Store code + assets + media. Expand later.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Field Backup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QNAP TVS-h874 + 2x 8TB SSD = 16TB portable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$2,500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Camera op offloads media cards. Portable SSD.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360 Photo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360 Camera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Insta360 X4 (8K 360)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$600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Fastest way to produce 360 tours. Start here.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Cinema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Main Camera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Sony FX6 (4K full-frame) + lens + media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$6,000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Buy FX6. Rent RED for flagship shoots.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Drone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Aerial Drone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DJI Mavic 3 Pro Cine (5.1K ProRes)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$5,000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Good enough for pilot. Upgrade to Inspire 3 later.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Audio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Field Audio Kit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Zoom H6 + Rode NTG5 + DJI Mic 2 + 3Dio + Zoom H3-VR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$2,000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Good starter kit. Upgrade later.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Cloud Compute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AWS/Hetzner GPU instances, $500/mo x 6 months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$3,000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 on-prem render farm. Cloud GPUs.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All Licenses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JetBrains + Adobe CC + DaVinci + CrowdStrike + GitHub + Jira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$11,550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Annual. Buy only what each person needs.</w:t>
            </w:r>
          </w:p>
        </w:tc>
      </w:tr>
    </w:tbl>
    <w:p>
      <w:r>
        <w:br w:type="page"/>
      </w:r>
    </w:p>
    <w:p>
      <w:pPr>
        <w:pStyle w:val="Heading1"/>
      </w:pPr>
      <w:r>
        <w:t>Phase 0 Budget — One Page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Cost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Workstations (10 units, 4 types)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$37,000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Mac + Dell. No over-spec.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NAS + Field Storage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$14,500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96TB + 16TB portable. Expand later.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Camera Kit (FX6 + Mavic + Insta360 + accessories)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$13,600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Buy FX6. Rent RED for flagship.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Audio Kit (Zoom H6 + Rode + DJI + 3Dio + H3-VR)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$2,000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Good enough to start.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Cloud Compute (6 months)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$3,000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AWS/Hetzner GPU. No on-prem render.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Software (Annual)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$11,550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Only what each person needs.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Office/Coworking (10 desks, internet, month 1)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$10,000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Coworking is cheapest. Full office later.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Staff (Month 1, 10 people)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$17,000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~KES 220K/month avg.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Contingency + Shipping (15%)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$15,000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Taxes, duties, price changes.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~$124,000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Everything to start.</w:t>
            </w:r>
          </w:p>
        </w:tc>
      </w:tr>
    </w:tbl>
    <w:p>
      <w:r>
        <w:t>Compare: the over-engineered version was ~$205K with 20 people. This is $124K with 10.</w:t>
      </w:r>
    </w:p>
    <w:p>
      <w:r>
        <w:br w:type="page"/>
      </w:r>
    </w:p>
    <w:p>
      <w:pPr>
        <w:pStyle w:val="Heading1"/>
      </w:pPr>
      <w:r>
        <w:t>What You Build in Month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Week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You (Backend)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Frontend Dev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Mobile/3D Dev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Security (PT)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3D/Video Team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Admin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Laravel scaffold, DB schema, API, CI/CD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Next.js setup, login/register UI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Unity project, basic nav, phone build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CrowdStrike, Wazuh, scan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Test cameras, first capture plan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Office, county contacts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 OAuth2+MFA, exhibitor CRUD, admin API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Exhibitor dashboard, admin user mgmt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3D viewer, 360 photo viewer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SSL, firewall, pentest staging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First 360 capture test, stitch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 Commissioner reg, Huduma docs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Search API (vector+text), M-Pesa integration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Search UI, results, payment UI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Integrate 360+3D in app, AR test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Full Burp Suite scan, report+fix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Drone test, first full 360 tour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County pilot permit contact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Escrow flow, transaction logs, reports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Checkout, escrow UI, admin reports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Full app: browse 3D &gt; book &gt; pay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Fix critical/high, NIS notification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Polished 360 tour + sample 4K clip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Vendor guide, test exhibitor onboarded</w:t>
            </w:r>
          </w:p>
        </w:tc>
      </w:tr>
    </w:tbl>
    <w:p>
      <w:r>
        <w:br w:type="page"/>
      </w:r>
    </w:p>
    <w:p>
      <w:pPr>
        <w:pStyle w:val="Heading1"/>
      </w:pPr>
      <w:r>
        <w:t>Who to Hire &amp; When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When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Frontend Developer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You need the web UI before anything ships. Hire same time as you.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Mobile / 3D Developer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Mobile app is your primary product. Start early.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DevOps / Infrastructure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Someone to set up servers, NAS, CI/CD while you code.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Camera / Video Operator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First 360 captures start week 2-3. Gear ordered day 1.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Senior 3D Artist / Content Lead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Needed when first 360 captures are ready to process.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Platform Admin / Coordinator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Takes county liaison and vendor onboarding off your plate.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Security Engineer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2-3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Start part-time. Not urgent until something exists to test.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Video Editor / Colourist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First polished edits after raw footage is captured.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Audio Engineer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Spatial audio is critical but not blocking week 1.</w:t>
            </w:r>
          </w:p>
        </w:tc>
      </w:tr>
    </w:tbl>
    <w:p>
      <w:r>
        <w:br w:type="page"/>
      </w:r>
    </w:p>
    <w:p>
      <w:pPr>
        <w:pStyle w:val="Heading1"/>
      </w:pPr>
      <w:r>
        <w:t>Procurement Sheet — Print This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USD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Supplier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Order By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MacBook Pro 16 M4 Max 64GB/2TB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$10,500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Apple Store / iStore Kenya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MacBook Pro 16 M4 Max 128GB/4TB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$11,000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Apple Store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Dell Precision 7780 128GB/4TB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$5,500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Dell Kenya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MacBook Pro 14 M4 Pro 32GB/1TB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Apple Store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Synology RS3624RPxs + 6x 24TB drives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$12,000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Synology Kenya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QNAP TVS-h874 + 2x 8TB SSD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QNAP partner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Insta360 X4 (8K 360)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$600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Online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Sony FX6 + 24-70mm + XLR handle + media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$6,000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Sony Kenya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DJI Mavic 3 Pro Cine (fly more kit)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$5,000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DJI Kenya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Audio kit (Zoom H6, NTG5, DJI Mic 2, 3Dio, H3-VR)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B&amp;H / local suppliers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Cloud credits (AWS/Hetzner, 6 months)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$3,000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Online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Software licenses (all subscriptions)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 set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$11,550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Online (digital delivery)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$79,650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</w:tbl>
    <w:p>
      <w:r>
        <w:t>Plus office ($10K) + staff first month ($17K) + contingency ($15K) = ~$122K total.</w:t>
      </w:r>
    </w:p>
    <w:p>
      <w:r>
        <w:br w:type="page"/>
      </w:r>
    </w:p>
    <w:p>
      <w:pPr>
        <w:pStyle w:val="Heading1"/>
      </w:pPr>
      <w:r>
        <w:t>The Principle</w:t>
      </w:r>
    </w:p>
    <w:p>
      <w:r>
        <w:t>Buy what you need now. Not what you might need in a year.</w:t>
      </w:r>
    </w:p>
    <w:p>
      <w:r>
        <w:t>NAS starts with 6 drives, not 12. Camera is a Sony FX6, not a RED. Audio is a Zoom H6, not a Sound Devices. Render is cloud-based, not on-prem. Software starts with free/community tiers.</w:t>
      </w:r>
    </w:p>
    <w:p>
      <w:r>
        <w:t>Every item here can be upgraded or expanded later. What matters is that you ship a working platform in Month 1 with 10 people and $122K.</w:t>
      </w:r>
    </w:p>
    <w:p>
      <w:r>
        <w:t>You (backend full-stack) + 1 frontend + 1 mobile + 1 security (PT) + 1 devops + 1 content lead + 1 camera op + 1 audio + 1 editor + 1 admin = everything you need to start.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