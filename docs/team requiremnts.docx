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2ADA" w14:textId="77777777" w:rsidR="00036369" w:rsidRDefault="00036369"/>
    <w:p w14:paraId="3EC3B607" w14:textId="77777777" w:rsidR="00036369" w:rsidRDefault="00036369"/>
    <w:p w14:paraId="752AF34C" w14:textId="77777777" w:rsidR="00036369" w:rsidRDefault="00036369"/>
    <w:p w14:paraId="0BC492C3" w14:textId="77777777" w:rsidR="00036369" w:rsidRDefault="00036369"/>
    <w:p w14:paraId="0F3F08E7" w14:textId="77777777" w:rsidR="00036369" w:rsidRDefault="00000000">
      <w:pPr>
        <w:jc w:val="center"/>
      </w:pPr>
      <w:r>
        <w:rPr>
          <w:b/>
          <w:color w:val="003366"/>
          <w:sz w:val="40"/>
        </w:rPr>
        <w:t>KENYA NATIONAL EXHIBITION PLATFORM</w:t>
      </w:r>
      <w:r>
        <w:rPr>
          <w:b/>
          <w:color w:val="003366"/>
          <w:sz w:val="40"/>
        </w:rPr>
        <w:br/>
        <w:t>EQUIPMENT, STAFF &amp; SOFTWARE SCHEDULE</w:t>
      </w:r>
    </w:p>
    <w:p w14:paraId="00453307" w14:textId="77777777" w:rsidR="00036369" w:rsidRDefault="00036369"/>
    <w:p w14:paraId="79C3545A" w14:textId="77777777" w:rsidR="00036369" w:rsidRDefault="00000000">
      <w:pPr>
        <w:jc w:val="center"/>
      </w:pPr>
      <w:r>
        <w:rPr>
          <w:color w:val="555555"/>
          <w:sz w:val="24"/>
        </w:rPr>
        <w:t>Ordered by Procurement Priority • Intel/AMD &amp; Mac Alternatives • Full Staff Plan</w:t>
      </w:r>
    </w:p>
    <w:p w14:paraId="55880578" w14:textId="77777777" w:rsidR="00036369" w:rsidRDefault="00000000">
      <w:r>
        <w:br w:type="page"/>
      </w:r>
    </w:p>
    <w:p w14:paraId="5E46AFB9" w14:textId="77777777" w:rsidR="00036369" w:rsidRDefault="00000000">
      <w:pPr>
        <w:pStyle w:val="Heading1"/>
      </w:pPr>
      <w:r>
        <w:lastRenderedPageBreak/>
        <w:t>PHASE 0 — IMMEDIATE (Month 1)</w:t>
      </w:r>
    </w:p>
    <w:p w14:paraId="58D031F5" w14:textId="77777777" w:rsidR="00036369" w:rsidRDefault="00000000">
      <w:r>
        <w:t>Non-negotiable first purchases. No engineering work possible without these.</w:t>
      </w:r>
    </w:p>
    <w:p w14:paraId="46197778" w14:textId="77777777" w:rsidR="00036369" w:rsidRDefault="00000000">
      <w:pPr>
        <w:pStyle w:val="Heading1"/>
      </w:pPr>
      <w:r>
        <w:t>0.1 Workstations — Development Team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32"/>
        <w:gridCol w:w="1476"/>
        <w:gridCol w:w="1349"/>
        <w:gridCol w:w="1417"/>
        <w:gridCol w:w="1180"/>
        <w:gridCol w:w="901"/>
        <w:gridCol w:w="1049"/>
        <w:gridCol w:w="952"/>
      </w:tblGrid>
      <w:tr w:rsidR="00036369" w14:paraId="622A5179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A090CE9" w14:textId="77777777" w:rsidR="00036369" w:rsidRDefault="00000000">
            <w:pPr>
              <w:jc w:val="center"/>
            </w:pPr>
            <w:r>
              <w:rPr>
                <w:sz w:val="18"/>
              </w:rPr>
              <w:t>Qty</w:t>
            </w:r>
          </w:p>
        </w:tc>
        <w:tc>
          <w:tcPr>
            <w:tcW w:w="1417" w:type="dxa"/>
          </w:tcPr>
          <w:p w14:paraId="28412A13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Role</w:t>
            </w:r>
          </w:p>
        </w:tc>
        <w:tc>
          <w:tcPr>
            <w:tcW w:w="1701" w:type="dxa"/>
          </w:tcPr>
          <w:p w14:paraId="66F7F62A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Primary</w:t>
            </w:r>
          </w:p>
        </w:tc>
        <w:tc>
          <w:tcPr>
            <w:tcW w:w="1701" w:type="dxa"/>
          </w:tcPr>
          <w:p w14:paraId="51AB8C3D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Alternative</w:t>
            </w:r>
          </w:p>
        </w:tc>
        <w:tc>
          <w:tcPr>
            <w:tcW w:w="1417" w:type="dxa"/>
          </w:tcPr>
          <w:p w14:paraId="3D2FD7FA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CPU</w:t>
            </w:r>
          </w:p>
        </w:tc>
        <w:tc>
          <w:tcPr>
            <w:tcW w:w="1134" w:type="dxa"/>
          </w:tcPr>
          <w:p w14:paraId="6F7D6729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RAM</w:t>
            </w:r>
          </w:p>
        </w:tc>
        <w:tc>
          <w:tcPr>
            <w:tcW w:w="1417" w:type="dxa"/>
          </w:tcPr>
          <w:p w14:paraId="38EB8BD4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GPU</w:t>
            </w:r>
          </w:p>
        </w:tc>
        <w:tc>
          <w:tcPr>
            <w:tcW w:w="1080" w:type="dxa"/>
          </w:tcPr>
          <w:p w14:paraId="3F600847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Storage</w:t>
            </w:r>
          </w:p>
        </w:tc>
      </w:tr>
      <w:tr w:rsidR="00036369" w14:paraId="44AA48E4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848C51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417" w:type="dxa"/>
          </w:tcPr>
          <w:p w14:paraId="5407AE7B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Lead Full-Stack Dev</w:t>
            </w:r>
          </w:p>
        </w:tc>
        <w:tc>
          <w:tcPr>
            <w:tcW w:w="1701" w:type="dxa"/>
          </w:tcPr>
          <w:p w14:paraId="45BD8138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MacBook Pro 16" M4 Max</w:t>
            </w:r>
          </w:p>
        </w:tc>
        <w:tc>
          <w:tcPr>
            <w:tcW w:w="1701" w:type="dxa"/>
          </w:tcPr>
          <w:p w14:paraId="121327B3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Dell Precision 7780</w:t>
            </w:r>
          </w:p>
        </w:tc>
        <w:tc>
          <w:tcPr>
            <w:tcW w:w="1417" w:type="dxa"/>
          </w:tcPr>
          <w:p w14:paraId="03E6B627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M4 Max 16c / i9-14900HX</w:t>
            </w:r>
          </w:p>
        </w:tc>
        <w:tc>
          <w:tcPr>
            <w:tcW w:w="1134" w:type="dxa"/>
          </w:tcPr>
          <w:p w14:paraId="44E6AB84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64G / 128G</w:t>
            </w:r>
          </w:p>
        </w:tc>
        <w:tc>
          <w:tcPr>
            <w:tcW w:w="1417" w:type="dxa"/>
          </w:tcPr>
          <w:p w14:paraId="604ECD61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40c GPU / RTX 5000 16G</w:t>
            </w:r>
          </w:p>
        </w:tc>
        <w:tc>
          <w:tcPr>
            <w:tcW w:w="1080" w:type="dxa"/>
          </w:tcPr>
          <w:p w14:paraId="4A29E7B1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2TB SSD</w:t>
            </w:r>
          </w:p>
        </w:tc>
      </w:tr>
      <w:tr w:rsidR="00036369" w14:paraId="3E4D465D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3BB39A1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417" w:type="dxa"/>
          </w:tcPr>
          <w:p w14:paraId="509EB76B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Backend/API Dev</w:t>
            </w:r>
          </w:p>
        </w:tc>
        <w:tc>
          <w:tcPr>
            <w:tcW w:w="1701" w:type="dxa"/>
          </w:tcPr>
          <w:p w14:paraId="73EF6D38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Dell Precision 7780</w:t>
            </w:r>
          </w:p>
        </w:tc>
        <w:tc>
          <w:tcPr>
            <w:tcW w:w="1701" w:type="dxa"/>
          </w:tcPr>
          <w:p w14:paraId="433DE605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MacBook Pro 16" M4 Max</w:t>
            </w:r>
          </w:p>
        </w:tc>
        <w:tc>
          <w:tcPr>
            <w:tcW w:w="1417" w:type="dxa"/>
          </w:tcPr>
          <w:p w14:paraId="38AE1E37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i9-14900HX / M4 Max 16c</w:t>
            </w:r>
          </w:p>
        </w:tc>
        <w:tc>
          <w:tcPr>
            <w:tcW w:w="1134" w:type="dxa"/>
          </w:tcPr>
          <w:p w14:paraId="0AC9FA0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128G / 64G</w:t>
            </w:r>
          </w:p>
        </w:tc>
        <w:tc>
          <w:tcPr>
            <w:tcW w:w="1417" w:type="dxa"/>
          </w:tcPr>
          <w:p w14:paraId="0188999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RTX 5000 16G / 40c GPU</w:t>
            </w:r>
          </w:p>
        </w:tc>
        <w:tc>
          <w:tcPr>
            <w:tcW w:w="1080" w:type="dxa"/>
          </w:tcPr>
          <w:p w14:paraId="7077C855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2TB SSD</w:t>
            </w:r>
          </w:p>
        </w:tc>
      </w:tr>
      <w:tr w:rsidR="00036369" w14:paraId="115AA376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59128F0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417" w:type="dxa"/>
          </w:tcPr>
          <w:p w14:paraId="1CDC6026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Frontend/Mobile Dev</w:t>
            </w:r>
          </w:p>
        </w:tc>
        <w:tc>
          <w:tcPr>
            <w:tcW w:w="1701" w:type="dxa"/>
          </w:tcPr>
          <w:p w14:paraId="4D6146EE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MacBook Pro 16" M4 Max</w:t>
            </w:r>
          </w:p>
        </w:tc>
        <w:tc>
          <w:tcPr>
            <w:tcW w:w="1701" w:type="dxa"/>
          </w:tcPr>
          <w:p w14:paraId="27EAE9F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Dell Precision 7780</w:t>
            </w:r>
          </w:p>
        </w:tc>
        <w:tc>
          <w:tcPr>
            <w:tcW w:w="1417" w:type="dxa"/>
          </w:tcPr>
          <w:p w14:paraId="7A1F33FF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M4 Max 16c / i9-14900HX</w:t>
            </w:r>
          </w:p>
        </w:tc>
        <w:tc>
          <w:tcPr>
            <w:tcW w:w="1134" w:type="dxa"/>
          </w:tcPr>
          <w:p w14:paraId="1A1ABA78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64G / 128G</w:t>
            </w:r>
          </w:p>
        </w:tc>
        <w:tc>
          <w:tcPr>
            <w:tcW w:w="1417" w:type="dxa"/>
          </w:tcPr>
          <w:p w14:paraId="0E7058C0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40c GPU / RTX 5000 16G</w:t>
            </w:r>
          </w:p>
        </w:tc>
        <w:tc>
          <w:tcPr>
            <w:tcW w:w="1080" w:type="dxa"/>
          </w:tcPr>
          <w:p w14:paraId="07097859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2TB SSD</w:t>
            </w:r>
          </w:p>
        </w:tc>
      </w:tr>
      <w:tr w:rsidR="00036369" w14:paraId="727AD135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D3D9106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417" w:type="dxa"/>
          </w:tcPr>
          <w:p w14:paraId="1DF1850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Security Engineer</w:t>
            </w:r>
          </w:p>
        </w:tc>
        <w:tc>
          <w:tcPr>
            <w:tcW w:w="1701" w:type="dxa"/>
          </w:tcPr>
          <w:p w14:paraId="5588011A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Dell Precision 7780</w:t>
            </w:r>
          </w:p>
        </w:tc>
        <w:tc>
          <w:tcPr>
            <w:tcW w:w="1701" w:type="dxa"/>
          </w:tcPr>
          <w:p w14:paraId="5D9F33CF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Lenovo ThinkPad P16 G3</w:t>
            </w:r>
          </w:p>
        </w:tc>
        <w:tc>
          <w:tcPr>
            <w:tcW w:w="1417" w:type="dxa"/>
          </w:tcPr>
          <w:p w14:paraId="3F938595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i9-14900HX</w:t>
            </w:r>
          </w:p>
        </w:tc>
        <w:tc>
          <w:tcPr>
            <w:tcW w:w="1134" w:type="dxa"/>
          </w:tcPr>
          <w:p w14:paraId="197888DC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128G ECC</w:t>
            </w:r>
          </w:p>
        </w:tc>
        <w:tc>
          <w:tcPr>
            <w:tcW w:w="1417" w:type="dxa"/>
          </w:tcPr>
          <w:p w14:paraId="402730B2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RTX 5000 Ada 16G</w:t>
            </w:r>
          </w:p>
        </w:tc>
        <w:tc>
          <w:tcPr>
            <w:tcW w:w="1080" w:type="dxa"/>
          </w:tcPr>
          <w:p w14:paraId="3A83EF29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4TB RAID 1</w:t>
            </w:r>
          </w:p>
        </w:tc>
      </w:tr>
      <w:tr w:rsidR="00036369" w14:paraId="7B20836C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B8CBDF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417" w:type="dxa"/>
          </w:tcPr>
          <w:p w14:paraId="08722054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3D Artist (Mobile)</w:t>
            </w:r>
          </w:p>
        </w:tc>
        <w:tc>
          <w:tcPr>
            <w:tcW w:w="1701" w:type="dxa"/>
          </w:tcPr>
          <w:p w14:paraId="1D4EE2CD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MacBook Pro 16" M4 Max</w:t>
            </w:r>
          </w:p>
        </w:tc>
        <w:tc>
          <w:tcPr>
            <w:tcW w:w="1701" w:type="dxa"/>
          </w:tcPr>
          <w:p w14:paraId="765F935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Dell Precision 7780</w:t>
            </w:r>
          </w:p>
        </w:tc>
        <w:tc>
          <w:tcPr>
            <w:tcW w:w="1417" w:type="dxa"/>
          </w:tcPr>
          <w:p w14:paraId="4BA515CD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M4 Max 16c / i9-14900HX</w:t>
            </w:r>
          </w:p>
        </w:tc>
        <w:tc>
          <w:tcPr>
            <w:tcW w:w="1134" w:type="dxa"/>
          </w:tcPr>
          <w:p w14:paraId="17422A2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128G</w:t>
            </w:r>
          </w:p>
        </w:tc>
        <w:tc>
          <w:tcPr>
            <w:tcW w:w="1417" w:type="dxa"/>
          </w:tcPr>
          <w:p w14:paraId="6058A583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40c GPU / RTX 5000 16G</w:t>
            </w:r>
          </w:p>
        </w:tc>
        <w:tc>
          <w:tcPr>
            <w:tcW w:w="1080" w:type="dxa"/>
          </w:tcPr>
          <w:p w14:paraId="43D27007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4TB SSD</w:t>
            </w:r>
          </w:p>
        </w:tc>
      </w:tr>
    </w:tbl>
    <w:p w14:paraId="295EBFFF" w14:textId="77777777" w:rsidR="00036369" w:rsidRDefault="00000000">
      <w:r>
        <w:t>Equip 2 of each platform for cross-platform testing. Developer preference assigns primary.</w:t>
      </w:r>
    </w:p>
    <w:p w14:paraId="32F8538F" w14:textId="77777777" w:rsidR="00036369" w:rsidRDefault="00000000">
      <w:pPr>
        <w:pStyle w:val="Heading1"/>
      </w:pPr>
      <w:r>
        <w:t>0.2 Software Licenses (Annual)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1701"/>
        <w:gridCol w:w="1701"/>
      </w:tblGrid>
      <w:tr w:rsidR="00036369" w14:paraId="6D3388B2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BAA5815" w14:textId="77777777" w:rsidR="00036369" w:rsidRDefault="00000000">
            <w:pPr>
              <w:jc w:val="center"/>
            </w:pPr>
            <w:r>
              <w:rPr>
                <w:sz w:val="18"/>
              </w:rPr>
              <w:t>Qty</w:t>
            </w:r>
          </w:p>
        </w:tc>
        <w:tc>
          <w:tcPr>
            <w:tcW w:w="2835" w:type="dxa"/>
          </w:tcPr>
          <w:p w14:paraId="5102143D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Software</w:t>
            </w:r>
          </w:p>
        </w:tc>
        <w:tc>
          <w:tcPr>
            <w:tcW w:w="1701" w:type="dxa"/>
          </w:tcPr>
          <w:p w14:paraId="57CF56AE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1701" w:type="dxa"/>
          </w:tcPr>
          <w:p w14:paraId="483D27FA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Annual (USD)</w:t>
            </w:r>
          </w:p>
        </w:tc>
      </w:tr>
      <w:tr w:rsidR="00036369" w14:paraId="5E7B7012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D0FFD90" w14:textId="77777777" w:rsidR="00036369" w:rsidRDefault="00000000">
            <w:r>
              <w:rPr>
                <w:sz w:val="18"/>
              </w:rPr>
              <w:t>8</w:t>
            </w:r>
          </w:p>
        </w:tc>
        <w:tc>
          <w:tcPr>
            <w:tcW w:w="2835" w:type="dxa"/>
          </w:tcPr>
          <w:p w14:paraId="197F628B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JetBrains All Products Pack</w:t>
            </w:r>
          </w:p>
        </w:tc>
        <w:tc>
          <w:tcPr>
            <w:tcW w:w="1701" w:type="dxa"/>
          </w:tcPr>
          <w:p w14:paraId="46F43142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Per-seat</w:t>
            </w:r>
          </w:p>
        </w:tc>
        <w:tc>
          <w:tcPr>
            <w:tcW w:w="1701" w:type="dxa"/>
          </w:tcPr>
          <w:p w14:paraId="211284C0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$749/seat</w:t>
            </w:r>
          </w:p>
        </w:tc>
      </w:tr>
      <w:tr w:rsidR="00036369" w14:paraId="30709A25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08756D4" w14:textId="77777777" w:rsidR="00036369" w:rsidRDefault="00000000">
            <w:r>
              <w:rPr>
                <w:sz w:val="18"/>
              </w:rPr>
              <w:t>8</w:t>
            </w:r>
          </w:p>
        </w:tc>
        <w:tc>
          <w:tcPr>
            <w:tcW w:w="2835" w:type="dxa"/>
          </w:tcPr>
          <w:p w14:paraId="231AD943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GitHub Enterprise</w:t>
            </w:r>
          </w:p>
        </w:tc>
        <w:tc>
          <w:tcPr>
            <w:tcW w:w="1701" w:type="dxa"/>
          </w:tcPr>
          <w:p w14:paraId="580D957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Per-user/mo</w:t>
            </w:r>
          </w:p>
        </w:tc>
        <w:tc>
          <w:tcPr>
            <w:tcW w:w="1701" w:type="dxa"/>
          </w:tcPr>
          <w:p w14:paraId="1C2AC913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$21/user</w:t>
            </w:r>
          </w:p>
        </w:tc>
      </w:tr>
      <w:tr w:rsidR="00036369" w14:paraId="448D2FA4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AD658C7" w14:textId="77777777" w:rsidR="00036369" w:rsidRDefault="00000000">
            <w:r>
              <w:rPr>
                <w:sz w:val="18"/>
              </w:rPr>
              <w:t>8</w:t>
            </w:r>
          </w:p>
        </w:tc>
        <w:tc>
          <w:tcPr>
            <w:tcW w:w="2835" w:type="dxa"/>
          </w:tcPr>
          <w:p w14:paraId="3C18B43E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Jira / Linear</w:t>
            </w:r>
          </w:p>
        </w:tc>
        <w:tc>
          <w:tcPr>
            <w:tcW w:w="1701" w:type="dxa"/>
          </w:tcPr>
          <w:p w14:paraId="1AC7825F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Per-user/mo</w:t>
            </w:r>
          </w:p>
        </w:tc>
        <w:tc>
          <w:tcPr>
            <w:tcW w:w="1701" w:type="dxa"/>
          </w:tcPr>
          <w:p w14:paraId="72E133CD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$15/user</w:t>
            </w:r>
          </w:p>
        </w:tc>
      </w:tr>
      <w:tr w:rsidR="00036369" w14:paraId="449DDD8E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697D44" w14:textId="77777777" w:rsidR="00036369" w:rsidRDefault="00000000">
            <w:r>
              <w:rPr>
                <w:sz w:val="18"/>
              </w:rPr>
              <w:t>4</w:t>
            </w:r>
          </w:p>
        </w:tc>
        <w:tc>
          <w:tcPr>
            <w:tcW w:w="2835" w:type="dxa"/>
          </w:tcPr>
          <w:p w14:paraId="24F79FFA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Adobe Creative Cloud All Apps</w:t>
            </w:r>
          </w:p>
        </w:tc>
        <w:tc>
          <w:tcPr>
            <w:tcW w:w="1701" w:type="dxa"/>
          </w:tcPr>
          <w:p w14:paraId="4AC1007A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Per-seat</w:t>
            </w:r>
          </w:p>
        </w:tc>
        <w:tc>
          <w:tcPr>
            <w:tcW w:w="1701" w:type="dxa"/>
          </w:tcPr>
          <w:p w14:paraId="693C2D2C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$996/seat</w:t>
            </w:r>
          </w:p>
        </w:tc>
      </w:tr>
      <w:tr w:rsidR="00036369" w14:paraId="54F16ED8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4971FD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14:paraId="57A6FC3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DaVinci Resolve Studio</w:t>
            </w:r>
          </w:p>
        </w:tc>
        <w:tc>
          <w:tcPr>
            <w:tcW w:w="1701" w:type="dxa"/>
          </w:tcPr>
          <w:p w14:paraId="3C265C7D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Perpetual</w:t>
            </w:r>
          </w:p>
        </w:tc>
        <w:tc>
          <w:tcPr>
            <w:tcW w:w="1701" w:type="dxa"/>
          </w:tcPr>
          <w:p w14:paraId="26B6FC1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$295</w:t>
            </w:r>
          </w:p>
        </w:tc>
      </w:tr>
      <w:tr w:rsidR="00036369" w14:paraId="1E5E5CD7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363DAB" w14:textId="77777777" w:rsidR="00036369" w:rsidRDefault="00000000">
            <w:r>
              <w:rPr>
                <w:sz w:val="18"/>
              </w:rPr>
              <w:t>10</w:t>
            </w:r>
          </w:p>
        </w:tc>
        <w:tc>
          <w:tcPr>
            <w:tcW w:w="2835" w:type="dxa"/>
          </w:tcPr>
          <w:p w14:paraId="34E8A3DC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CrowdStrike Falcon EDR</w:t>
            </w:r>
          </w:p>
        </w:tc>
        <w:tc>
          <w:tcPr>
            <w:tcW w:w="1701" w:type="dxa"/>
          </w:tcPr>
          <w:p w14:paraId="5BE3077C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Per-endpoint</w:t>
            </w:r>
          </w:p>
        </w:tc>
        <w:tc>
          <w:tcPr>
            <w:tcW w:w="1701" w:type="dxa"/>
          </w:tcPr>
          <w:p w14:paraId="2FA314B6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$250/endpoint</w:t>
            </w:r>
          </w:p>
        </w:tc>
      </w:tr>
      <w:tr w:rsidR="00036369" w14:paraId="13B996B6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51C6BF7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4E669DA0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Wazuh SIEM (OSS)</w:t>
            </w:r>
          </w:p>
        </w:tc>
        <w:tc>
          <w:tcPr>
            <w:tcW w:w="1701" w:type="dxa"/>
          </w:tcPr>
          <w:p w14:paraId="51B9D41F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  <w:tc>
          <w:tcPr>
            <w:tcW w:w="1701" w:type="dxa"/>
          </w:tcPr>
          <w:p w14:paraId="610B90A9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$0</w:t>
            </w:r>
          </w:p>
        </w:tc>
      </w:tr>
    </w:tbl>
    <w:p w14:paraId="51D78C7F" w14:textId="77777777" w:rsidR="00036369" w:rsidRDefault="00000000">
      <w:pPr>
        <w:pStyle w:val="Heading1"/>
      </w:pPr>
      <w:r>
        <w:t>0.3 Storage &amp; Infrastructure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2551"/>
        <w:gridCol w:w="2551"/>
      </w:tblGrid>
      <w:tr w:rsidR="00036369" w14:paraId="266C379F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35CFCF" w14:textId="77777777" w:rsidR="00036369" w:rsidRDefault="00000000">
            <w:pPr>
              <w:jc w:val="center"/>
            </w:pPr>
            <w:r>
              <w:rPr>
                <w:sz w:val="18"/>
              </w:rPr>
              <w:t>Qty</w:t>
            </w:r>
          </w:p>
        </w:tc>
        <w:tc>
          <w:tcPr>
            <w:tcW w:w="1701" w:type="dxa"/>
          </w:tcPr>
          <w:p w14:paraId="0C7212B7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Item</w:t>
            </w:r>
          </w:p>
        </w:tc>
        <w:tc>
          <w:tcPr>
            <w:tcW w:w="2551" w:type="dxa"/>
          </w:tcPr>
          <w:p w14:paraId="0F44BA25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2551" w:type="dxa"/>
          </w:tcPr>
          <w:p w14:paraId="5AA5D1BD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Specs</w:t>
            </w:r>
          </w:p>
        </w:tc>
      </w:tr>
      <w:tr w:rsidR="00036369" w14:paraId="57BEAC5B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9EA12F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009A5A6D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Primary NAS</w:t>
            </w:r>
          </w:p>
        </w:tc>
        <w:tc>
          <w:tcPr>
            <w:tcW w:w="2551" w:type="dxa"/>
          </w:tcPr>
          <w:p w14:paraId="3C8BAC9D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Synology RS3624RPxs + 12x 24TB RAID 6</w:t>
            </w:r>
          </w:p>
        </w:tc>
        <w:tc>
          <w:tcPr>
            <w:tcW w:w="2551" w:type="dxa"/>
          </w:tcPr>
          <w:p w14:paraId="5569D289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192TB usable, 10/25GbE, NVMe cache</w:t>
            </w:r>
          </w:p>
        </w:tc>
      </w:tr>
      <w:tr w:rsidR="00036369" w14:paraId="32EE017E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8E7100D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635F9943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Backup NAS</w:t>
            </w:r>
          </w:p>
        </w:tc>
        <w:tc>
          <w:tcPr>
            <w:tcW w:w="2551" w:type="dxa"/>
          </w:tcPr>
          <w:p w14:paraId="658797AC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Synology RXD1219sas + 12x 24TB</w:t>
            </w:r>
          </w:p>
        </w:tc>
        <w:tc>
          <w:tcPr>
            <w:tcW w:w="2551" w:type="dxa"/>
          </w:tcPr>
          <w:p w14:paraId="1DD296C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192TB cold, weekly rotation</w:t>
            </w:r>
          </w:p>
        </w:tc>
      </w:tr>
      <w:tr w:rsidR="00036369" w14:paraId="23EB0FD1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FBC0C06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1C262670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Field Backup</w:t>
            </w:r>
          </w:p>
        </w:tc>
        <w:tc>
          <w:tcPr>
            <w:tcW w:w="2551" w:type="dxa"/>
          </w:tcPr>
          <w:p w14:paraId="7E9D4BA9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QNAP TVS-h874-i9 + 4x 8TB SSD RAID 5</w:t>
            </w:r>
          </w:p>
        </w:tc>
        <w:tc>
          <w:tcPr>
            <w:tcW w:w="2551" w:type="dxa"/>
          </w:tcPr>
          <w:p w14:paraId="736C7C57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24TB portable, 2.5GbE</w:t>
            </w:r>
          </w:p>
        </w:tc>
      </w:tr>
      <w:tr w:rsidR="00036369" w14:paraId="0A63F85F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BCA824C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72F54804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UPS</w:t>
            </w:r>
          </w:p>
        </w:tc>
        <w:tc>
          <w:tcPr>
            <w:tcW w:w="2551" w:type="dxa"/>
          </w:tcPr>
          <w:p w14:paraId="46D8BA5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APC Smart-UPS 3000VA</w:t>
            </w:r>
          </w:p>
        </w:tc>
        <w:tc>
          <w:tcPr>
            <w:tcW w:w="2551" w:type="dxa"/>
          </w:tcPr>
          <w:p w14:paraId="03706875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NAS + network</w:t>
            </w:r>
          </w:p>
        </w:tc>
      </w:tr>
    </w:tbl>
    <w:p w14:paraId="383BF9E7" w14:textId="77777777" w:rsidR="00036369" w:rsidRDefault="00000000">
      <w:pPr>
        <w:pStyle w:val="Heading1"/>
      </w:pPr>
      <w:r>
        <w:t>0.4 Audio (Field Kit)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2835"/>
        <w:gridCol w:w="2551"/>
      </w:tblGrid>
      <w:tr w:rsidR="00036369" w14:paraId="70F06DB4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FEEDEE5" w14:textId="77777777" w:rsidR="00036369" w:rsidRDefault="00000000">
            <w:pPr>
              <w:jc w:val="center"/>
            </w:pPr>
            <w:r>
              <w:rPr>
                <w:sz w:val="18"/>
              </w:rPr>
              <w:t>Qty</w:t>
            </w:r>
          </w:p>
        </w:tc>
        <w:tc>
          <w:tcPr>
            <w:tcW w:w="1701" w:type="dxa"/>
          </w:tcPr>
          <w:p w14:paraId="39E9D813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Item</w:t>
            </w:r>
          </w:p>
        </w:tc>
        <w:tc>
          <w:tcPr>
            <w:tcW w:w="2835" w:type="dxa"/>
          </w:tcPr>
          <w:p w14:paraId="5B13257F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2551" w:type="dxa"/>
          </w:tcPr>
          <w:p w14:paraId="089255C0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Specs</w:t>
            </w:r>
          </w:p>
        </w:tc>
      </w:tr>
      <w:tr w:rsidR="00036369" w14:paraId="0A02A8C9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AD931E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67F1C222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Ambisonic Mic</w:t>
            </w:r>
          </w:p>
        </w:tc>
        <w:tc>
          <w:tcPr>
            <w:tcW w:w="2835" w:type="dxa"/>
          </w:tcPr>
          <w:p w14:paraId="40B18332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Sennheiser AMBEO VR Mic</w:t>
            </w:r>
          </w:p>
        </w:tc>
        <w:tc>
          <w:tcPr>
            <w:tcW w:w="2551" w:type="dxa"/>
          </w:tcPr>
          <w:p w14:paraId="7502DDC4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 capsules, binaural monitoring</w:t>
            </w:r>
          </w:p>
        </w:tc>
      </w:tr>
      <w:tr w:rsidR="00036369" w14:paraId="5E306BB0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311CECF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7D379FFB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Field Recorder</w:t>
            </w:r>
          </w:p>
        </w:tc>
        <w:tc>
          <w:tcPr>
            <w:tcW w:w="2835" w:type="dxa"/>
          </w:tcPr>
          <w:p w14:paraId="5A0156A5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Sound Devices MixPre-10 II</w:t>
            </w:r>
          </w:p>
        </w:tc>
        <w:tc>
          <w:tcPr>
            <w:tcW w:w="2551" w:type="dxa"/>
          </w:tcPr>
          <w:p w14:paraId="0065D887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10 inputs, 32-bit float, </w:t>
            </w:r>
            <w:r>
              <w:rPr>
                <w:sz w:val="18"/>
              </w:rPr>
              <w:lastRenderedPageBreak/>
              <w:t>timecode</w:t>
            </w:r>
          </w:p>
        </w:tc>
      </w:tr>
      <w:tr w:rsidR="00036369" w14:paraId="0F1931E9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2A02512" w14:textId="77777777" w:rsidR="00036369" w:rsidRDefault="00000000">
            <w:r>
              <w:rPr>
                <w:sz w:val="18"/>
              </w:rPr>
              <w:lastRenderedPageBreak/>
              <w:t>1</w:t>
            </w:r>
          </w:p>
        </w:tc>
        <w:tc>
          <w:tcPr>
            <w:tcW w:w="1701" w:type="dxa"/>
          </w:tcPr>
          <w:p w14:paraId="54BAD524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Binaural Mic</w:t>
            </w:r>
          </w:p>
        </w:tc>
        <w:tc>
          <w:tcPr>
            <w:tcW w:w="2835" w:type="dxa"/>
          </w:tcPr>
          <w:p w14:paraId="1E8FA95D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3Dio Free Space Pro II + KE-213</w:t>
            </w:r>
          </w:p>
        </w:tc>
        <w:tc>
          <w:tcPr>
            <w:tcW w:w="2551" w:type="dxa"/>
          </w:tcPr>
          <w:p w14:paraId="086112C1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Human-ear form, omni capsules</w:t>
            </w:r>
          </w:p>
        </w:tc>
      </w:tr>
      <w:tr w:rsidR="00036369" w14:paraId="522B5C69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9C692C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0F7B994D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Boom Mic</w:t>
            </w:r>
          </w:p>
        </w:tc>
        <w:tc>
          <w:tcPr>
            <w:tcW w:w="2835" w:type="dxa"/>
          </w:tcPr>
          <w:p w14:paraId="13B4CA0F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Sennheiser MKH 416</w:t>
            </w:r>
          </w:p>
        </w:tc>
        <w:tc>
          <w:tcPr>
            <w:tcW w:w="2551" w:type="dxa"/>
          </w:tcPr>
          <w:p w14:paraId="19B865F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Short shotgun, RF condenser</w:t>
            </w:r>
          </w:p>
        </w:tc>
      </w:tr>
      <w:tr w:rsidR="00036369" w14:paraId="125B4688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851922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61222A41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Wireless Lav</w:t>
            </w:r>
          </w:p>
        </w:tc>
        <w:tc>
          <w:tcPr>
            <w:tcW w:w="2835" w:type="dxa"/>
          </w:tcPr>
          <w:p w14:paraId="76BBF7F2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DJI Mic 2 (2TX+1RX)</w:t>
            </w:r>
          </w:p>
        </w:tc>
        <w:tc>
          <w:tcPr>
            <w:tcW w:w="2551" w:type="dxa"/>
          </w:tcPr>
          <w:p w14:paraId="2423F42E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250m range, internal recording</w:t>
            </w:r>
          </w:p>
        </w:tc>
      </w:tr>
      <w:tr w:rsidR="00036369" w14:paraId="7BC5FE87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AD7D43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64AB5379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Boom Pole</w:t>
            </w:r>
          </w:p>
        </w:tc>
        <w:tc>
          <w:tcPr>
            <w:tcW w:w="2835" w:type="dxa"/>
          </w:tcPr>
          <w:p w14:paraId="1BAE2486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K-Tek Aura Plus 3-6m</w:t>
            </w:r>
          </w:p>
        </w:tc>
        <w:tc>
          <w:tcPr>
            <w:tcW w:w="2551" w:type="dxa"/>
          </w:tcPr>
          <w:p w14:paraId="02BBDAD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Carbon fibre, internal cable</w:t>
            </w:r>
          </w:p>
        </w:tc>
      </w:tr>
      <w:tr w:rsidR="00036369" w14:paraId="0F291D84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5C27E3F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41723BB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Wind Protection</w:t>
            </w:r>
          </w:p>
        </w:tc>
        <w:tc>
          <w:tcPr>
            <w:tcW w:w="2835" w:type="dxa"/>
          </w:tcPr>
          <w:p w14:paraId="566A771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RyCote Blimp + fur</w:t>
            </w:r>
          </w:p>
        </w:tc>
        <w:tc>
          <w:tcPr>
            <w:tcW w:w="2551" w:type="dxa"/>
          </w:tcPr>
          <w:p w14:paraId="4D674E06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wind isolation</w:t>
            </w:r>
          </w:p>
        </w:tc>
      </w:tr>
    </w:tbl>
    <w:p w14:paraId="07136BAB" w14:textId="77777777" w:rsidR="00036369" w:rsidRDefault="00000000">
      <w:r>
        <w:br w:type="page"/>
      </w:r>
    </w:p>
    <w:p w14:paraId="0F16391E" w14:textId="77777777" w:rsidR="00036369" w:rsidRDefault="00000000">
      <w:pPr>
        <w:pStyle w:val="Heading1"/>
      </w:pPr>
      <w:r>
        <w:lastRenderedPageBreak/>
        <w:t>PHASE 1 — PILOT PRODUCTION (Months 2-3)</w:t>
      </w:r>
    </w:p>
    <w:p w14:paraId="6299FE00" w14:textId="77777777" w:rsidR="00036369" w:rsidRDefault="00000000">
      <w:r>
        <w:t>Capture gear for pilot county content. Creative team starts.</w:t>
      </w:r>
    </w:p>
    <w:p w14:paraId="48B2387D" w14:textId="77777777" w:rsidR="00036369" w:rsidRDefault="00000000">
      <w:pPr>
        <w:pStyle w:val="Heading1"/>
      </w:pPr>
      <w:r>
        <w:t>1.1 Camera &amp; Video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2551"/>
        <w:gridCol w:w="2835"/>
      </w:tblGrid>
      <w:tr w:rsidR="00036369" w14:paraId="1CC02333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2E023A" w14:textId="77777777" w:rsidR="00036369" w:rsidRDefault="00000000">
            <w:pPr>
              <w:jc w:val="center"/>
            </w:pPr>
            <w:r>
              <w:rPr>
                <w:sz w:val="18"/>
              </w:rPr>
              <w:t>Qty</w:t>
            </w:r>
          </w:p>
        </w:tc>
        <w:tc>
          <w:tcPr>
            <w:tcW w:w="1701" w:type="dxa"/>
          </w:tcPr>
          <w:p w14:paraId="18185DB7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Item</w:t>
            </w:r>
          </w:p>
        </w:tc>
        <w:tc>
          <w:tcPr>
            <w:tcW w:w="2551" w:type="dxa"/>
          </w:tcPr>
          <w:p w14:paraId="79CFE5A8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Exact Model</w:t>
            </w:r>
          </w:p>
        </w:tc>
        <w:tc>
          <w:tcPr>
            <w:tcW w:w="2835" w:type="dxa"/>
          </w:tcPr>
          <w:p w14:paraId="37AA565E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Specs</w:t>
            </w:r>
          </w:p>
        </w:tc>
      </w:tr>
      <w:tr w:rsidR="00036369" w14:paraId="627CB1C6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2132735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03D3E144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Cinema Drone</w:t>
            </w:r>
          </w:p>
        </w:tc>
        <w:tc>
          <w:tcPr>
            <w:tcW w:w="2551" w:type="dxa"/>
          </w:tcPr>
          <w:p w14:paraId="7275AC57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DJI Inspire 3 + Zenmuse X9-8K</w:t>
            </w:r>
          </w:p>
        </w:tc>
        <w:tc>
          <w:tcPr>
            <w:tcW w:w="2835" w:type="dxa"/>
          </w:tcPr>
          <w:p w14:paraId="2761801D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8K FF, ProRes RAW, 14+ stops, 15km O3</w:t>
            </w:r>
          </w:p>
        </w:tc>
      </w:tr>
      <w:tr w:rsidR="00036369" w14:paraId="77D980A0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BCDF94" w14:textId="77777777" w:rsidR="00036369" w:rsidRDefault="00000000"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3CDA2B2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360° Camera</w:t>
            </w:r>
          </w:p>
        </w:tc>
        <w:tc>
          <w:tcPr>
            <w:tcW w:w="2551" w:type="dxa"/>
          </w:tcPr>
          <w:p w14:paraId="18B535DB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Insta360 Pro 2</w:t>
            </w:r>
          </w:p>
        </w:tc>
        <w:tc>
          <w:tcPr>
            <w:tcW w:w="2835" w:type="dxa"/>
          </w:tcPr>
          <w:p w14:paraId="7ADFD41E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8K 30fps 3D 360°, 6-lens, HDR</w:t>
            </w:r>
          </w:p>
        </w:tc>
      </w:tr>
      <w:tr w:rsidR="00036369" w14:paraId="6D5334FE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E287288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20BEC7B7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360° Backup</w:t>
            </w:r>
          </w:p>
        </w:tc>
        <w:tc>
          <w:tcPr>
            <w:tcW w:w="2551" w:type="dxa"/>
          </w:tcPr>
          <w:p w14:paraId="5200782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Insta360 X4</w:t>
            </w:r>
          </w:p>
        </w:tc>
        <w:tc>
          <w:tcPr>
            <w:tcW w:w="2835" w:type="dxa"/>
          </w:tcPr>
          <w:p w14:paraId="770DF3E9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8K 30fps, waterproof 10m</w:t>
            </w:r>
          </w:p>
        </w:tc>
      </w:tr>
      <w:tr w:rsidR="00036369" w14:paraId="112E988B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C24DE26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1D6B249C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Cinema Camera</w:t>
            </w:r>
          </w:p>
        </w:tc>
        <w:tc>
          <w:tcPr>
            <w:tcW w:w="2551" w:type="dxa"/>
          </w:tcPr>
          <w:p w14:paraId="32682F1E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RED V-RAPTOR XL 8K VV (alt: Sony VENICE 2)</w:t>
            </w:r>
          </w:p>
        </w:tc>
        <w:tc>
          <w:tcPr>
            <w:tcW w:w="2835" w:type="dxa"/>
          </w:tcPr>
          <w:p w14:paraId="61E45F73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8K FF, 17+ stops, 8K 120fps</w:t>
            </w:r>
          </w:p>
        </w:tc>
      </w:tr>
      <w:tr w:rsidR="00036369" w14:paraId="0E910460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39ED733" w14:textId="77777777" w:rsidR="00036369" w:rsidRDefault="00000000"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3FB29D0A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Cinema Lenses</w:t>
            </w:r>
          </w:p>
        </w:tc>
        <w:tc>
          <w:tcPr>
            <w:tcW w:w="2551" w:type="dxa"/>
          </w:tcPr>
          <w:p w14:paraId="423F567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Canon CN-E 24/35/50/85mm T1.5 + 24-70 T2.9</w:t>
            </w:r>
          </w:p>
        </w:tc>
        <w:tc>
          <w:tcPr>
            <w:tcW w:w="2835" w:type="dxa"/>
          </w:tcPr>
          <w:p w14:paraId="12E5A253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FF primes + zoom, EF mount</w:t>
            </w:r>
          </w:p>
        </w:tc>
      </w:tr>
      <w:tr w:rsidR="00036369" w14:paraId="7A83CE65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618F85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75CBC771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Photogrammetry Camera</w:t>
            </w:r>
          </w:p>
        </w:tc>
        <w:tc>
          <w:tcPr>
            <w:tcW w:w="2551" w:type="dxa"/>
          </w:tcPr>
          <w:p w14:paraId="25AF2A12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Sony A7R V + FE 24-70 f/2.8 GM II</w:t>
            </w:r>
          </w:p>
        </w:tc>
        <w:tc>
          <w:tcPr>
            <w:tcW w:w="2835" w:type="dxa"/>
          </w:tcPr>
          <w:p w14:paraId="4BEDBD4B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61MP, GPS tagging, intervalometer</w:t>
            </w:r>
          </w:p>
        </w:tc>
      </w:tr>
      <w:tr w:rsidR="00036369" w14:paraId="36F12CC8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D91E4F7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51099D57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LIDAR Scanner</w:t>
            </w:r>
          </w:p>
        </w:tc>
        <w:tc>
          <w:tcPr>
            <w:tcW w:w="2551" w:type="dxa"/>
          </w:tcPr>
          <w:p w14:paraId="78E5E2A0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Leica BLK360 (alt: FARO S350)</w:t>
            </w:r>
          </w:p>
        </w:tc>
        <w:tc>
          <w:tcPr>
            <w:tcW w:w="2835" w:type="dxa"/>
          </w:tcPr>
          <w:p w14:paraId="26341408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360°, 2mm@20m accuracy</w:t>
            </w:r>
          </w:p>
        </w:tc>
      </w:tr>
      <w:tr w:rsidR="00036369" w14:paraId="132486BE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D4FBF22" w14:textId="77777777" w:rsidR="00036369" w:rsidRDefault="00000000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57646A52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Action Cam</w:t>
            </w:r>
          </w:p>
        </w:tc>
        <w:tc>
          <w:tcPr>
            <w:tcW w:w="2551" w:type="dxa"/>
          </w:tcPr>
          <w:p w14:paraId="424FA601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GoPro HERO13 (2x) + DJI Action 5 Pro (2x)</w:t>
            </w:r>
          </w:p>
        </w:tc>
        <w:tc>
          <w:tcPr>
            <w:tcW w:w="2835" w:type="dxa"/>
          </w:tcPr>
          <w:p w14:paraId="04A04284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5.3K 60fps, waterproof</w:t>
            </w:r>
          </w:p>
        </w:tc>
      </w:tr>
      <w:tr w:rsidR="00036369" w14:paraId="6F63D33A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B51D0C1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0CC282FD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Gimbal</w:t>
            </w:r>
          </w:p>
        </w:tc>
        <w:tc>
          <w:tcPr>
            <w:tcW w:w="2551" w:type="dxa"/>
          </w:tcPr>
          <w:p w14:paraId="1D27D597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DJI RS 4 Pro</w:t>
            </w:r>
          </w:p>
        </w:tc>
        <w:tc>
          <w:tcPr>
            <w:tcW w:w="2835" w:type="dxa"/>
          </w:tcPr>
          <w:p w14:paraId="1C39C5BE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3-axis, 10kg payload</w:t>
            </w:r>
          </w:p>
        </w:tc>
      </w:tr>
      <w:tr w:rsidR="00036369" w14:paraId="0CB42F60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3AB43AA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3C4FCAAB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Tripod</w:t>
            </w:r>
          </w:p>
        </w:tc>
        <w:tc>
          <w:tcPr>
            <w:tcW w:w="2551" w:type="dxa"/>
          </w:tcPr>
          <w:p w14:paraId="5C1EC9E7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Sachtler FSB 14 + ENG carbon</w:t>
            </w:r>
          </w:p>
        </w:tc>
        <w:tc>
          <w:tcPr>
            <w:tcW w:w="2835" w:type="dxa"/>
          </w:tcPr>
          <w:p w14:paraId="24347D35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14kg payload</w:t>
            </w:r>
          </w:p>
        </w:tc>
      </w:tr>
      <w:tr w:rsidR="00036369" w14:paraId="02242BE7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8A3689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0C5B1C9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Field Monitor</w:t>
            </w:r>
          </w:p>
        </w:tc>
        <w:tc>
          <w:tcPr>
            <w:tcW w:w="2551" w:type="dxa"/>
          </w:tcPr>
          <w:p w14:paraId="1E654372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SmallHD Cine 13" UltraBright</w:t>
            </w:r>
          </w:p>
        </w:tc>
        <w:tc>
          <w:tcPr>
            <w:tcW w:w="2835" w:type="dxa"/>
          </w:tcPr>
          <w:p w14:paraId="2DD93DCA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1300 nits, outdoor</w:t>
            </w:r>
          </w:p>
        </w:tc>
      </w:tr>
      <w:tr w:rsidR="00036369" w14:paraId="652FBF71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0B4F544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7931FBF5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ND Filter Kit</w:t>
            </w:r>
          </w:p>
        </w:tc>
        <w:tc>
          <w:tcPr>
            <w:tcW w:w="2551" w:type="dxa"/>
          </w:tcPr>
          <w:p w14:paraId="0D9BD713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4x5.65" Tiffen ND 0.3-2.4</w:t>
            </w:r>
          </w:p>
        </w:tc>
        <w:tc>
          <w:tcPr>
            <w:tcW w:w="2835" w:type="dxa"/>
          </w:tcPr>
          <w:p w14:paraId="2E96AB2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Bright outdoor shooting</w:t>
            </w:r>
          </w:p>
        </w:tc>
      </w:tr>
    </w:tbl>
    <w:p w14:paraId="73D04390" w14:textId="77777777" w:rsidR="00036369" w:rsidRDefault="00000000">
      <w:pPr>
        <w:pStyle w:val="Heading1"/>
      </w:pPr>
      <w:r>
        <w:t>1.2 Render &amp; Infrastructure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2551"/>
        <w:gridCol w:w="2835"/>
      </w:tblGrid>
      <w:tr w:rsidR="00036369" w14:paraId="131B3DED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7BCF2A3" w14:textId="77777777" w:rsidR="00036369" w:rsidRDefault="00000000">
            <w:pPr>
              <w:jc w:val="center"/>
            </w:pPr>
            <w:r>
              <w:rPr>
                <w:sz w:val="18"/>
              </w:rPr>
              <w:t>Qty</w:t>
            </w:r>
          </w:p>
        </w:tc>
        <w:tc>
          <w:tcPr>
            <w:tcW w:w="1701" w:type="dxa"/>
          </w:tcPr>
          <w:p w14:paraId="46B50C7D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Item</w:t>
            </w:r>
          </w:p>
        </w:tc>
        <w:tc>
          <w:tcPr>
            <w:tcW w:w="2551" w:type="dxa"/>
          </w:tcPr>
          <w:p w14:paraId="2AACF6DF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2835" w:type="dxa"/>
          </w:tcPr>
          <w:p w14:paraId="48878C39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Specs</w:t>
            </w:r>
          </w:p>
        </w:tc>
      </w:tr>
      <w:tr w:rsidR="00036369" w14:paraId="162A60E4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723710F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45B51C9F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Render Node</w:t>
            </w:r>
          </w:p>
        </w:tc>
        <w:tc>
          <w:tcPr>
            <w:tcW w:w="2551" w:type="dxa"/>
          </w:tcPr>
          <w:p w14:paraId="5017E73D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Custom: 4x RTX 6000 Ada, AMD EPYC 9654, 512GB</w:t>
            </w:r>
          </w:p>
        </w:tc>
        <w:tc>
          <w:tcPr>
            <w:tcW w:w="2835" w:type="dxa"/>
          </w:tcPr>
          <w:p w14:paraId="400EE31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4x RTX 6000 Ada per node. Expandable to 8x.</w:t>
            </w:r>
          </w:p>
        </w:tc>
      </w:tr>
      <w:tr w:rsidR="00036369" w14:paraId="0A76E6F0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2D3D082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42F30895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Network Switch</w:t>
            </w:r>
          </w:p>
        </w:tc>
        <w:tc>
          <w:tcPr>
            <w:tcW w:w="2551" w:type="dxa"/>
          </w:tcPr>
          <w:p w14:paraId="009D11A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Mellanox ConnectX-7 200GbE InfiniBand</w:t>
            </w:r>
          </w:p>
        </w:tc>
        <w:tc>
          <w:tcPr>
            <w:tcW w:w="2835" w:type="dxa"/>
          </w:tcPr>
          <w:p w14:paraId="24B9E445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GPU interconnect</w:t>
            </w:r>
          </w:p>
        </w:tc>
      </w:tr>
      <w:tr w:rsidR="00036369" w14:paraId="0C7D086B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E864930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50B276EA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UPS x4</w:t>
            </w:r>
          </w:p>
        </w:tc>
        <w:tc>
          <w:tcPr>
            <w:tcW w:w="2551" w:type="dxa"/>
          </w:tcPr>
          <w:p w14:paraId="6988C13D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APC Smart-UPS 1500</w:t>
            </w:r>
          </w:p>
        </w:tc>
        <w:tc>
          <w:tcPr>
            <w:tcW w:w="2835" w:type="dxa"/>
          </w:tcPr>
          <w:p w14:paraId="3E6A3B98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 render node</w:t>
            </w:r>
          </w:p>
        </w:tc>
      </w:tr>
      <w:tr w:rsidR="00036369" w14:paraId="25622E70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3B8AE50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4F040ACE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Field Internet</w:t>
            </w:r>
          </w:p>
        </w:tc>
        <w:tc>
          <w:tcPr>
            <w:tcW w:w="2551" w:type="dxa"/>
          </w:tcPr>
          <w:p w14:paraId="691F4F35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Starlink Mini</w:t>
            </w:r>
          </w:p>
        </w:tc>
        <w:tc>
          <w:tcPr>
            <w:tcW w:w="2835" w:type="dxa"/>
          </w:tcPr>
          <w:p w14:paraId="712EA44E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Portable satellite, 50-100Mbps</w:t>
            </w:r>
          </w:p>
        </w:tc>
      </w:tr>
      <w:tr w:rsidR="00036369" w14:paraId="55A2874F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29C39F5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7E68397A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Field Router</w:t>
            </w:r>
          </w:p>
        </w:tc>
        <w:tc>
          <w:tcPr>
            <w:tcW w:w="2551" w:type="dxa"/>
          </w:tcPr>
          <w:p w14:paraId="7F71F67A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Huawei 5G CPE Pro 2</w:t>
            </w:r>
          </w:p>
        </w:tc>
        <w:tc>
          <w:tcPr>
            <w:tcW w:w="2835" w:type="dxa"/>
          </w:tcPr>
          <w:p w14:paraId="52099B9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5G NR, Wi-Fi 6</w:t>
            </w:r>
          </w:p>
        </w:tc>
      </w:tr>
      <w:tr w:rsidR="00036369" w14:paraId="683FD7AF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72DB5EB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0FA8D882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Mobile Hotspot</w:t>
            </w:r>
          </w:p>
        </w:tc>
        <w:tc>
          <w:tcPr>
            <w:tcW w:w="2551" w:type="dxa"/>
          </w:tcPr>
          <w:p w14:paraId="5B86A86D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GlocalMe G4 Pro</w:t>
            </w:r>
          </w:p>
        </w:tc>
        <w:tc>
          <w:tcPr>
            <w:tcW w:w="2835" w:type="dxa"/>
          </w:tcPr>
          <w:p w14:paraId="57F83616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Global eSIM, 4G/5G</w:t>
            </w:r>
          </w:p>
        </w:tc>
      </w:tr>
    </w:tbl>
    <w:p w14:paraId="744251C7" w14:textId="77777777" w:rsidR="00036369" w:rsidRDefault="00000000">
      <w:pPr>
        <w:pStyle w:val="Heading1"/>
      </w:pPr>
      <w:r>
        <w:t>1.3 Staff — Content Production (Month 2-3)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</w:tblGrid>
      <w:tr w:rsidR="00B31D8C" w14:paraId="11EC8121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482D24" w14:textId="77777777" w:rsidR="00B31D8C" w:rsidRDefault="00B31D8C">
            <w:pPr>
              <w:jc w:val="center"/>
            </w:pPr>
            <w:r>
              <w:rPr>
                <w:sz w:val="18"/>
              </w:rPr>
              <w:t>Role</w:t>
            </w:r>
          </w:p>
        </w:tc>
        <w:tc>
          <w:tcPr>
            <w:tcW w:w="4535" w:type="dxa"/>
          </w:tcPr>
          <w:p w14:paraId="3262C356" w14:textId="77777777" w:rsidR="00B31D8C" w:rsidRDefault="00B31D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Skills</w:t>
            </w:r>
          </w:p>
        </w:tc>
      </w:tr>
      <w:tr w:rsidR="00B31D8C" w14:paraId="205938FD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9227C05" w14:textId="77777777" w:rsidR="00B31D8C" w:rsidRDefault="00B31D8C">
            <w:r>
              <w:rPr>
                <w:sz w:val="18"/>
              </w:rPr>
              <w:t>Senior 3D Artist / Tech Artist</w:t>
            </w:r>
          </w:p>
        </w:tc>
        <w:tc>
          <w:tcPr>
            <w:tcW w:w="4535" w:type="dxa"/>
          </w:tcPr>
          <w:p w14:paraId="6A38CE8F" w14:textId="77777777" w:rsidR="00B31D8C" w:rsidRDefault="00B31D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Unreal 5.5, Maya, Houdini, photogrammetry, PBR</w:t>
            </w:r>
          </w:p>
        </w:tc>
      </w:tr>
      <w:tr w:rsidR="00B31D8C" w14:paraId="7409C00C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9EC111D" w14:textId="77777777" w:rsidR="00B31D8C" w:rsidRDefault="00B31D8C">
            <w:r>
              <w:rPr>
                <w:sz w:val="18"/>
              </w:rPr>
              <w:t>Junior 3D Artist</w:t>
            </w:r>
          </w:p>
        </w:tc>
        <w:tc>
          <w:tcPr>
            <w:tcW w:w="4535" w:type="dxa"/>
          </w:tcPr>
          <w:p w14:paraId="5863498E" w14:textId="77777777" w:rsidR="00B31D8C" w:rsidRDefault="00B31D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Maya/Blender, Substance, Unity, texture baking</w:t>
            </w:r>
          </w:p>
        </w:tc>
      </w:tr>
      <w:tr w:rsidR="00B31D8C" w14:paraId="643675EA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519890B" w14:textId="77777777" w:rsidR="00B31D8C" w:rsidRDefault="00B31D8C">
            <w:r>
              <w:rPr>
                <w:sz w:val="18"/>
              </w:rPr>
              <w:t>Drone Pilot / Aerial Camera Op</w:t>
            </w:r>
          </w:p>
        </w:tc>
        <w:tc>
          <w:tcPr>
            <w:tcW w:w="4535" w:type="dxa"/>
          </w:tcPr>
          <w:p w14:paraId="552AC0E2" w14:textId="77777777" w:rsidR="00B31D8C" w:rsidRDefault="00B31D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KCAA license, DJI Inspire 3, aerial 8K/360°</w:t>
            </w:r>
          </w:p>
        </w:tc>
      </w:tr>
      <w:tr w:rsidR="00B31D8C" w14:paraId="37E2ECA5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8568DB8" w14:textId="77777777" w:rsidR="00B31D8C" w:rsidRDefault="00B31D8C">
            <w:r>
              <w:rPr>
                <w:sz w:val="18"/>
              </w:rPr>
              <w:t>Field Camera Operator</w:t>
            </w:r>
          </w:p>
        </w:tc>
        <w:tc>
          <w:tcPr>
            <w:tcW w:w="4535" w:type="dxa"/>
          </w:tcPr>
          <w:p w14:paraId="36B77A7D" w14:textId="77777777" w:rsidR="00B31D8C" w:rsidRDefault="00B31D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RED/Sony, 360° rigs, lighting, field audio</w:t>
            </w:r>
          </w:p>
        </w:tc>
      </w:tr>
      <w:tr w:rsidR="00B31D8C" w14:paraId="0681DC86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9D4A9D" w14:textId="77777777" w:rsidR="00B31D8C" w:rsidRDefault="00B31D8C">
            <w:r>
              <w:rPr>
                <w:sz w:val="18"/>
              </w:rPr>
              <w:t>Audio Engineer / Sound Designer</w:t>
            </w:r>
          </w:p>
        </w:tc>
        <w:tc>
          <w:tcPr>
            <w:tcW w:w="4535" w:type="dxa"/>
          </w:tcPr>
          <w:p w14:paraId="70DA6C83" w14:textId="77777777" w:rsidR="00B31D8C" w:rsidRDefault="00B31D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Pro Tools, </w:t>
            </w:r>
            <w:proofErr w:type="spellStart"/>
            <w:r>
              <w:rPr>
                <w:sz w:val="18"/>
              </w:rPr>
              <w:t>ambisonic</w:t>
            </w:r>
            <w:proofErr w:type="spellEnd"/>
            <w:r>
              <w:rPr>
                <w:sz w:val="18"/>
              </w:rPr>
              <w:t>, field recording, iZotope</w:t>
            </w:r>
          </w:p>
        </w:tc>
      </w:tr>
      <w:tr w:rsidR="00B31D8C" w14:paraId="4BEB7B23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EF5A8C4" w14:textId="77777777" w:rsidR="00B31D8C" w:rsidRDefault="00B31D8C">
            <w:r>
              <w:rPr>
                <w:sz w:val="18"/>
              </w:rPr>
              <w:t xml:space="preserve">Video Editor / </w:t>
            </w:r>
            <w:proofErr w:type="spellStart"/>
            <w:r>
              <w:rPr>
                <w:sz w:val="18"/>
              </w:rPr>
              <w:t>Colourist</w:t>
            </w:r>
            <w:proofErr w:type="spellEnd"/>
          </w:p>
        </w:tc>
        <w:tc>
          <w:tcPr>
            <w:tcW w:w="4535" w:type="dxa"/>
          </w:tcPr>
          <w:p w14:paraId="6D6161A2" w14:textId="77777777" w:rsidR="00B31D8C" w:rsidRDefault="00B31D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DaVinci Resolve, Premiere, 360° editing</w:t>
            </w:r>
          </w:p>
        </w:tc>
      </w:tr>
      <w:tr w:rsidR="00B31D8C" w14:paraId="435A6419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3DFCE26" w14:textId="77777777" w:rsidR="00B31D8C" w:rsidRDefault="00B31D8C">
            <w:r>
              <w:rPr>
                <w:sz w:val="18"/>
              </w:rPr>
              <w:t>Technical Writer</w:t>
            </w:r>
          </w:p>
        </w:tc>
        <w:tc>
          <w:tcPr>
            <w:tcW w:w="4535" w:type="dxa"/>
          </w:tcPr>
          <w:p w14:paraId="21B8A338" w14:textId="77777777" w:rsidR="00B31D8C" w:rsidRDefault="00B31D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API/docs, technical writing, diagrams</w:t>
            </w:r>
          </w:p>
        </w:tc>
      </w:tr>
      <w:tr w:rsidR="00B31D8C" w14:paraId="2E4DC8BD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DBEFB3B" w14:textId="77777777" w:rsidR="00B31D8C" w:rsidRDefault="00B31D8C">
            <w:r>
              <w:rPr>
                <w:sz w:val="18"/>
              </w:rPr>
              <w:lastRenderedPageBreak/>
              <w:t>Technical Support Engineer</w:t>
            </w:r>
          </w:p>
        </w:tc>
        <w:tc>
          <w:tcPr>
            <w:tcW w:w="4535" w:type="dxa"/>
          </w:tcPr>
          <w:p w14:paraId="4076F2CF" w14:textId="77777777" w:rsidR="00B31D8C" w:rsidRDefault="00B31D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Laravel support, bug triage, monitoring</w:t>
            </w:r>
          </w:p>
        </w:tc>
      </w:tr>
    </w:tbl>
    <w:p w14:paraId="15B0202A" w14:textId="7890B313" w:rsidR="00036369" w:rsidRDefault="00036369"/>
    <w:p w14:paraId="20CEB810" w14:textId="77777777" w:rsidR="00036369" w:rsidRDefault="00000000">
      <w:r>
        <w:br w:type="page"/>
      </w:r>
    </w:p>
    <w:p w14:paraId="3577F842" w14:textId="77777777" w:rsidR="00036369" w:rsidRDefault="00000000">
      <w:pPr>
        <w:pStyle w:val="Heading1"/>
      </w:pPr>
      <w:r>
        <w:lastRenderedPageBreak/>
        <w:t>PHASE 2 — KICC FLAGSHIP BOOTH (Months 4-9)</w:t>
      </w:r>
    </w:p>
    <w:p w14:paraId="567BC987" w14:textId="77777777" w:rsidR="00036369" w:rsidRDefault="00000000">
      <w:r>
        <w:t>Physical 4D experience zones at KICC. 3 zones initial installation.</w:t>
      </w:r>
    </w:p>
    <w:p w14:paraId="65EF19CE" w14:textId="77777777" w:rsidR="00036369" w:rsidRDefault="00000000">
      <w:pPr>
        <w:pStyle w:val="Heading1"/>
      </w:pPr>
      <w:r>
        <w:t>2.1 Content Creation Workstations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20"/>
        <w:gridCol w:w="827"/>
        <w:gridCol w:w="1243"/>
        <w:gridCol w:w="1203"/>
        <w:gridCol w:w="1275"/>
        <w:gridCol w:w="878"/>
        <w:gridCol w:w="939"/>
        <w:gridCol w:w="1046"/>
        <w:gridCol w:w="925"/>
      </w:tblGrid>
      <w:tr w:rsidR="00036369" w14:paraId="54897F6A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BDE4E8" w14:textId="77777777" w:rsidR="00036369" w:rsidRDefault="00000000">
            <w:pPr>
              <w:jc w:val="center"/>
            </w:pPr>
            <w:r>
              <w:rPr>
                <w:sz w:val="18"/>
              </w:rPr>
              <w:t>Qty</w:t>
            </w:r>
          </w:p>
        </w:tc>
        <w:tc>
          <w:tcPr>
            <w:tcW w:w="1134" w:type="dxa"/>
          </w:tcPr>
          <w:p w14:paraId="30034F6E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Role</w:t>
            </w:r>
          </w:p>
        </w:tc>
        <w:tc>
          <w:tcPr>
            <w:tcW w:w="1417" w:type="dxa"/>
          </w:tcPr>
          <w:p w14:paraId="0A0AFCD1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Primary</w:t>
            </w:r>
          </w:p>
        </w:tc>
        <w:tc>
          <w:tcPr>
            <w:tcW w:w="1417" w:type="dxa"/>
          </w:tcPr>
          <w:p w14:paraId="629186D6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Alternative</w:t>
            </w:r>
          </w:p>
        </w:tc>
        <w:tc>
          <w:tcPr>
            <w:tcW w:w="1417" w:type="dxa"/>
          </w:tcPr>
          <w:p w14:paraId="03EEA054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CPU</w:t>
            </w:r>
          </w:p>
        </w:tc>
        <w:tc>
          <w:tcPr>
            <w:tcW w:w="1134" w:type="dxa"/>
          </w:tcPr>
          <w:p w14:paraId="74896F29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RAM</w:t>
            </w:r>
          </w:p>
        </w:tc>
        <w:tc>
          <w:tcPr>
            <w:tcW w:w="1417" w:type="dxa"/>
          </w:tcPr>
          <w:p w14:paraId="577A5E05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GPU</w:t>
            </w:r>
          </w:p>
        </w:tc>
        <w:tc>
          <w:tcPr>
            <w:tcW w:w="1417" w:type="dxa"/>
          </w:tcPr>
          <w:p w14:paraId="0C75D5D6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Storage</w:t>
            </w:r>
          </w:p>
        </w:tc>
        <w:tc>
          <w:tcPr>
            <w:tcW w:w="960" w:type="dxa"/>
          </w:tcPr>
          <w:p w14:paraId="1F993B6D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Display</w:t>
            </w:r>
          </w:p>
        </w:tc>
      </w:tr>
      <w:tr w:rsidR="00036369" w14:paraId="5E105DB0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9E9F5E7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134" w:type="dxa"/>
          </w:tcPr>
          <w:p w14:paraId="5F8B6413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Sr 3D Artist</w:t>
            </w:r>
          </w:p>
        </w:tc>
        <w:tc>
          <w:tcPr>
            <w:tcW w:w="1417" w:type="dxa"/>
          </w:tcPr>
          <w:p w14:paraId="018B1FD9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 Workstation</w:t>
            </w:r>
          </w:p>
        </w:tc>
        <w:tc>
          <w:tcPr>
            <w:tcW w:w="1417" w:type="dxa"/>
          </w:tcPr>
          <w:p w14:paraId="51516D5F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 (Intel)</w:t>
            </w:r>
          </w:p>
        </w:tc>
        <w:tc>
          <w:tcPr>
            <w:tcW w:w="1417" w:type="dxa"/>
          </w:tcPr>
          <w:p w14:paraId="3BDDAF6D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Threadripper PRO 7995WX / Xeon w9-3495X</w:t>
            </w:r>
          </w:p>
        </w:tc>
        <w:tc>
          <w:tcPr>
            <w:tcW w:w="1134" w:type="dxa"/>
          </w:tcPr>
          <w:p w14:paraId="429FCCB4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256GB ECC</w:t>
            </w:r>
          </w:p>
        </w:tc>
        <w:tc>
          <w:tcPr>
            <w:tcW w:w="1417" w:type="dxa"/>
          </w:tcPr>
          <w:p w14:paraId="077CE2A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2x RTX 6000 Ada 96GB</w:t>
            </w:r>
          </w:p>
        </w:tc>
        <w:tc>
          <w:tcPr>
            <w:tcW w:w="1417" w:type="dxa"/>
          </w:tcPr>
          <w:p w14:paraId="5D0F91D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8TB NVMe RAID 0</w:t>
            </w:r>
          </w:p>
        </w:tc>
        <w:tc>
          <w:tcPr>
            <w:tcW w:w="960" w:type="dxa"/>
          </w:tcPr>
          <w:p w14:paraId="395A7391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Dell UP3218K 8K + BenQ PD3220U 4K</w:t>
            </w:r>
          </w:p>
        </w:tc>
      </w:tr>
      <w:tr w:rsidR="00036369" w14:paraId="1B68353C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4E704E0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134" w:type="dxa"/>
          </w:tcPr>
          <w:p w14:paraId="1DB2DA59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Jr 3D Artist</w:t>
            </w:r>
          </w:p>
        </w:tc>
        <w:tc>
          <w:tcPr>
            <w:tcW w:w="1417" w:type="dxa"/>
          </w:tcPr>
          <w:p w14:paraId="716F3B0E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Custom Workstation</w:t>
            </w:r>
          </w:p>
        </w:tc>
        <w:tc>
          <w:tcPr>
            <w:tcW w:w="1417" w:type="dxa"/>
          </w:tcPr>
          <w:p w14:paraId="5339872A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Custom (Intel)</w:t>
            </w:r>
          </w:p>
        </w:tc>
        <w:tc>
          <w:tcPr>
            <w:tcW w:w="1417" w:type="dxa"/>
          </w:tcPr>
          <w:p w14:paraId="6103327E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Threadripper PRO 7975WX / i9-14900K</w:t>
            </w:r>
          </w:p>
        </w:tc>
        <w:tc>
          <w:tcPr>
            <w:tcW w:w="1134" w:type="dxa"/>
          </w:tcPr>
          <w:p w14:paraId="52B4FC9D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128GB ECC</w:t>
            </w:r>
          </w:p>
        </w:tc>
        <w:tc>
          <w:tcPr>
            <w:tcW w:w="1417" w:type="dxa"/>
          </w:tcPr>
          <w:p w14:paraId="044C0202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RTX 6000 Ada 48GB</w:t>
            </w:r>
          </w:p>
        </w:tc>
        <w:tc>
          <w:tcPr>
            <w:tcW w:w="1417" w:type="dxa"/>
          </w:tcPr>
          <w:p w14:paraId="72F5BA93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4TB NVMe</w:t>
            </w:r>
          </w:p>
        </w:tc>
        <w:tc>
          <w:tcPr>
            <w:tcW w:w="960" w:type="dxa"/>
          </w:tcPr>
          <w:p w14:paraId="58038DEA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BenQ PD3220U 4K</w:t>
            </w:r>
          </w:p>
        </w:tc>
      </w:tr>
    </w:tbl>
    <w:p w14:paraId="07CEEF81" w14:textId="77777777" w:rsidR="00036369" w:rsidRDefault="00000000">
      <w:pPr>
        <w:pStyle w:val="Heading1"/>
      </w:pPr>
      <w:r>
        <w:t>2.2 3D Software Licenses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1701"/>
        <w:gridCol w:w="1417"/>
      </w:tblGrid>
      <w:tr w:rsidR="00036369" w14:paraId="0CACDC25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8C6DDE3" w14:textId="77777777" w:rsidR="00036369" w:rsidRDefault="00000000">
            <w:pPr>
              <w:jc w:val="center"/>
            </w:pPr>
            <w:r>
              <w:rPr>
                <w:sz w:val="18"/>
              </w:rPr>
              <w:t>Qty</w:t>
            </w:r>
          </w:p>
        </w:tc>
        <w:tc>
          <w:tcPr>
            <w:tcW w:w="2835" w:type="dxa"/>
          </w:tcPr>
          <w:p w14:paraId="703B25E1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Software</w:t>
            </w:r>
          </w:p>
        </w:tc>
        <w:tc>
          <w:tcPr>
            <w:tcW w:w="1701" w:type="dxa"/>
          </w:tcPr>
          <w:p w14:paraId="28290F77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Type</w:t>
            </w:r>
          </w:p>
        </w:tc>
        <w:tc>
          <w:tcPr>
            <w:tcW w:w="1417" w:type="dxa"/>
          </w:tcPr>
          <w:p w14:paraId="4A432345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Annual (USD)</w:t>
            </w:r>
          </w:p>
        </w:tc>
      </w:tr>
      <w:tr w:rsidR="00036369" w14:paraId="34B5FE7A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E863541" w14:textId="77777777" w:rsidR="00036369" w:rsidRDefault="00000000">
            <w:r>
              <w:rPr>
                <w:sz w:val="18"/>
              </w:rPr>
              <w:t>4</w:t>
            </w:r>
          </w:p>
        </w:tc>
        <w:tc>
          <w:tcPr>
            <w:tcW w:w="2835" w:type="dxa"/>
          </w:tcPr>
          <w:p w14:paraId="5DB5F932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Unreal Engine 5.5 Enterprise</w:t>
            </w:r>
          </w:p>
        </w:tc>
        <w:tc>
          <w:tcPr>
            <w:tcW w:w="1701" w:type="dxa"/>
          </w:tcPr>
          <w:p w14:paraId="2925D34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Per-seat</w:t>
            </w:r>
          </w:p>
        </w:tc>
        <w:tc>
          <w:tcPr>
            <w:tcW w:w="1417" w:type="dxa"/>
          </w:tcPr>
          <w:p w14:paraId="2B27E62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$1,500/seat</w:t>
            </w:r>
          </w:p>
        </w:tc>
      </w:tr>
      <w:tr w:rsidR="00036369" w14:paraId="2EF20B08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4F055A7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14:paraId="5312BE82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Unity 6 Industrial</w:t>
            </w:r>
          </w:p>
        </w:tc>
        <w:tc>
          <w:tcPr>
            <w:tcW w:w="1701" w:type="dxa"/>
          </w:tcPr>
          <w:p w14:paraId="11236F13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Per-seat</w:t>
            </w:r>
          </w:p>
        </w:tc>
        <w:tc>
          <w:tcPr>
            <w:tcW w:w="1417" w:type="dxa"/>
          </w:tcPr>
          <w:p w14:paraId="1768EA52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$4,500/seat</w:t>
            </w:r>
          </w:p>
        </w:tc>
      </w:tr>
      <w:tr w:rsidR="00036369" w14:paraId="35CA3F45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69DF113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44361E19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Cesium ion Platform</w:t>
            </w:r>
          </w:p>
        </w:tc>
        <w:tc>
          <w:tcPr>
            <w:tcW w:w="1701" w:type="dxa"/>
          </w:tcPr>
          <w:p w14:paraId="6B2D87C3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Usage</w:t>
            </w:r>
          </w:p>
        </w:tc>
        <w:tc>
          <w:tcPr>
            <w:tcW w:w="1417" w:type="dxa"/>
          </w:tcPr>
          <w:p w14:paraId="4CBE262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$12,000/yr</w:t>
            </w:r>
          </w:p>
        </w:tc>
      </w:tr>
      <w:tr w:rsidR="00036369" w14:paraId="0A101FB2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AEA0E23" w14:textId="77777777" w:rsidR="00036369" w:rsidRDefault="00000000">
            <w:r>
              <w:rPr>
                <w:sz w:val="18"/>
              </w:rPr>
              <w:t>3</w:t>
            </w:r>
          </w:p>
        </w:tc>
        <w:tc>
          <w:tcPr>
            <w:tcW w:w="2835" w:type="dxa"/>
          </w:tcPr>
          <w:p w14:paraId="702D26E9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Autodesk Maya</w:t>
            </w:r>
          </w:p>
        </w:tc>
        <w:tc>
          <w:tcPr>
            <w:tcW w:w="1701" w:type="dxa"/>
          </w:tcPr>
          <w:p w14:paraId="0F3A9C74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Per-seat</w:t>
            </w:r>
          </w:p>
        </w:tc>
        <w:tc>
          <w:tcPr>
            <w:tcW w:w="1417" w:type="dxa"/>
          </w:tcPr>
          <w:p w14:paraId="5690BF84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$1,875/seat</w:t>
            </w:r>
          </w:p>
        </w:tc>
      </w:tr>
      <w:tr w:rsidR="00036369" w14:paraId="46174C5A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79CA2FE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14:paraId="3F25AE02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ZBrush</w:t>
            </w:r>
          </w:p>
        </w:tc>
        <w:tc>
          <w:tcPr>
            <w:tcW w:w="1701" w:type="dxa"/>
          </w:tcPr>
          <w:p w14:paraId="2391645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Perpetual</w:t>
            </w:r>
          </w:p>
        </w:tc>
        <w:tc>
          <w:tcPr>
            <w:tcW w:w="1417" w:type="dxa"/>
          </w:tcPr>
          <w:p w14:paraId="1BC3EAE6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$995 + $45/yr</w:t>
            </w:r>
          </w:p>
        </w:tc>
      </w:tr>
      <w:tr w:rsidR="00036369" w14:paraId="204BC44E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6D8E786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14:paraId="4A36B674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Substance 3D Designer+Painter</w:t>
            </w:r>
          </w:p>
        </w:tc>
        <w:tc>
          <w:tcPr>
            <w:tcW w:w="1701" w:type="dxa"/>
          </w:tcPr>
          <w:p w14:paraId="30025184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Enterprise</w:t>
            </w:r>
          </w:p>
        </w:tc>
        <w:tc>
          <w:tcPr>
            <w:tcW w:w="1417" w:type="dxa"/>
          </w:tcPr>
          <w:p w14:paraId="63FDF278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$1,200/seat</w:t>
            </w:r>
          </w:p>
        </w:tc>
      </w:tr>
      <w:tr w:rsidR="00036369" w14:paraId="127AAFB0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B6AE98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14:paraId="1C54B0E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Houdini FX</w:t>
            </w:r>
          </w:p>
        </w:tc>
        <w:tc>
          <w:tcPr>
            <w:tcW w:w="1701" w:type="dxa"/>
          </w:tcPr>
          <w:p w14:paraId="78140DF2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Per-seat</w:t>
            </w:r>
          </w:p>
        </w:tc>
        <w:tc>
          <w:tcPr>
            <w:tcW w:w="1417" w:type="dxa"/>
          </w:tcPr>
          <w:p w14:paraId="3467F04E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$4,495/seat</w:t>
            </w:r>
          </w:p>
        </w:tc>
      </w:tr>
      <w:tr w:rsidR="00036369" w14:paraId="795CC5C3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7B2B421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6DB50A83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RealityCapture</w:t>
            </w:r>
          </w:p>
        </w:tc>
        <w:tc>
          <w:tcPr>
            <w:tcW w:w="1701" w:type="dxa"/>
          </w:tcPr>
          <w:p w14:paraId="55612A17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Perpetual</w:t>
            </w:r>
          </w:p>
        </w:tc>
        <w:tc>
          <w:tcPr>
            <w:tcW w:w="1417" w:type="dxa"/>
          </w:tcPr>
          <w:p w14:paraId="0B98A0C8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$6,500</w:t>
            </w:r>
          </w:p>
        </w:tc>
      </w:tr>
      <w:tr w:rsidR="00036369" w14:paraId="26EB4B7A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71BB103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14:paraId="7C62C4EF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iZotope RX Advanced</w:t>
            </w:r>
          </w:p>
        </w:tc>
        <w:tc>
          <w:tcPr>
            <w:tcW w:w="1701" w:type="dxa"/>
          </w:tcPr>
          <w:p w14:paraId="742A06F9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Perpetual</w:t>
            </w:r>
          </w:p>
        </w:tc>
        <w:tc>
          <w:tcPr>
            <w:tcW w:w="1417" w:type="dxa"/>
          </w:tcPr>
          <w:p w14:paraId="0B5A6BEE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$1,199</w:t>
            </w:r>
          </w:p>
        </w:tc>
      </w:tr>
      <w:tr w:rsidR="00036369" w14:paraId="5E82530A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BBB3BC6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14:paraId="48F0D41A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Avid Pro Tools Studio</w:t>
            </w:r>
          </w:p>
        </w:tc>
        <w:tc>
          <w:tcPr>
            <w:tcW w:w="1701" w:type="dxa"/>
          </w:tcPr>
          <w:p w14:paraId="5A05B3A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Per-seat</w:t>
            </w:r>
          </w:p>
        </w:tc>
        <w:tc>
          <w:tcPr>
            <w:tcW w:w="1417" w:type="dxa"/>
          </w:tcPr>
          <w:p w14:paraId="27C8D439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$299/seat</w:t>
            </w:r>
          </w:p>
        </w:tc>
      </w:tr>
      <w:tr w:rsidR="00036369" w14:paraId="11636C57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8B899A6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6CEB482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Dolby Atmos Production Suite</w:t>
            </w:r>
          </w:p>
        </w:tc>
        <w:tc>
          <w:tcPr>
            <w:tcW w:w="1701" w:type="dxa"/>
          </w:tcPr>
          <w:p w14:paraId="193CBC2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Perpetual</w:t>
            </w:r>
          </w:p>
        </w:tc>
        <w:tc>
          <w:tcPr>
            <w:tcW w:w="1417" w:type="dxa"/>
          </w:tcPr>
          <w:p w14:paraId="4A0A8A2B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$299</w:t>
            </w:r>
          </w:p>
        </w:tc>
      </w:tr>
    </w:tbl>
    <w:p w14:paraId="2E3FFB7B" w14:textId="77777777" w:rsidR="00036369" w:rsidRDefault="00000000">
      <w:pPr>
        <w:pStyle w:val="Heading1"/>
      </w:pPr>
      <w:r>
        <w:t>2.3 Booth Hardware (per flagship zone)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2551"/>
        <w:gridCol w:w="2835"/>
      </w:tblGrid>
      <w:tr w:rsidR="00036369" w14:paraId="578F5673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79F6829" w14:textId="77777777" w:rsidR="00036369" w:rsidRDefault="00000000">
            <w:pPr>
              <w:jc w:val="center"/>
            </w:pPr>
            <w:r>
              <w:rPr>
                <w:sz w:val="18"/>
              </w:rPr>
              <w:t>Qty</w:t>
            </w:r>
          </w:p>
        </w:tc>
        <w:tc>
          <w:tcPr>
            <w:tcW w:w="1701" w:type="dxa"/>
          </w:tcPr>
          <w:p w14:paraId="696BDBDC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Item</w:t>
            </w:r>
          </w:p>
        </w:tc>
        <w:tc>
          <w:tcPr>
            <w:tcW w:w="2551" w:type="dxa"/>
          </w:tcPr>
          <w:p w14:paraId="69DE877F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Exact Model</w:t>
            </w:r>
          </w:p>
        </w:tc>
        <w:tc>
          <w:tcPr>
            <w:tcW w:w="2835" w:type="dxa"/>
          </w:tcPr>
          <w:p w14:paraId="190107A7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Specs</w:t>
            </w:r>
          </w:p>
        </w:tc>
      </w:tr>
      <w:tr w:rsidR="00036369" w14:paraId="5C3283A5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0F4703D" w14:textId="77777777" w:rsidR="00036369" w:rsidRDefault="00000000">
            <w:r>
              <w:rPr>
                <w:sz w:val="18"/>
              </w:rPr>
              <w:t>2-3</w:t>
            </w:r>
          </w:p>
        </w:tc>
        <w:tc>
          <w:tcPr>
            <w:tcW w:w="1701" w:type="dxa"/>
          </w:tcPr>
          <w:p w14:paraId="2C82B4AB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Projector</w:t>
            </w:r>
          </w:p>
        </w:tc>
        <w:tc>
          <w:tcPr>
            <w:tcW w:w="2551" w:type="dxa"/>
          </w:tcPr>
          <w:p w14:paraId="2D59DC2A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Barco UDX-4K40</w:t>
            </w:r>
          </w:p>
        </w:tc>
        <w:tc>
          <w:tcPr>
            <w:tcW w:w="2835" w:type="dxa"/>
          </w:tcPr>
          <w:p w14:paraId="6B5FFB24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40K lumens, 4K, laser, 30K hr, 3-chip DLP</w:t>
            </w:r>
          </w:p>
        </w:tc>
      </w:tr>
      <w:tr w:rsidR="00036369" w14:paraId="2BF9CDAC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F13C9E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79AF2D8C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Curved Screen</w:t>
            </w:r>
          </w:p>
        </w:tc>
        <w:tc>
          <w:tcPr>
            <w:tcW w:w="2551" w:type="dxa"/>
          </w:tcPr>
          <w:p w14:paraId="50733DE2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Custom 270° rigid (Screen Excellence)</w:t>
            </w:r>
          </w:p>
        </w:tc>
        <w:tc>
          <w:tcPr>
            <w:tcW w:w="2835" w:type="dxa"/>
          </w:tcPr>
          <w:p w14:paraId="7019E1D6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Seamless, acoustic-transparent</w:t>
            </w:r>
          </w:p>
        </w:tc>
      </w:tr>
      <w:tr w:rsidR="00036369" w14:paraId="608D805F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9540DF0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18A76A7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Dome Screen</w:t>
            </w:r>
          </w:p>
        </w:tc>
        <w:tc>
          <w:tcPr>
            <w:tcW w:w="2551" w:type="dxa"/>
          </w:tcPr>
          <w:p w14:paraId="69ACD6A9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 360° + perforated (Fulldome.pro)</w:t>
            </w:r>
          </w:p>
        </w:tc>
        <w:tc>
          <w:tcPr>
            <w:tcW w:w="2835" w:type="dxa"/>
          </w:tcPr>
          <w:p w14:paraId="26B3F367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Ventilated, acoustic-transparent</w:t>
            </w:r>
          </w:p>
        </w:tc>
      </w:tr>
      <w:tr w:rsidR="00036369" w14:paraId="108791F2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82A111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4169D9E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Motion Platform</w:t>
            </w:r>
          </w:p>
        </w:tc>
        <w:tc>
          <w:tcPr>
            <w:tcW w:w="2551" w:type="dxa"/>
          </w:tcPr>
          <w:p w14:paraId="14D831E8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D-BOX 6-DOF</w:t>
            </w:r>
          </w:p>
        </w:tc>
        <w:tc>
          <w:tcPr>
            <w:tcW w:w="2835" w:type="dxa"/>
          </w:tcPr>
          <w:p w14:paraId="44FF485B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6-DOF, 5000kg, haptic API</w:t>
            </w:r>
          </w:p>
        </w:tc>
      </w:tr>
      <w:tr w:rsidR="00036369" w14:paraId="354F467A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BF69DF2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7F162D1E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Scent System</w:t>
            </w:r>
          </w:p>
        </w:tc>
        <w:tc>
          <w:tcPr>
            <w:tcW w:w="2551" w:type="dxa"/>
          </w:tcPr>
          <w:p w14:paraId="10CDE0C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Olorama Scent Pack 8ch</w:t>
            </w:r>
          </w:p>
        </w:tc>
        <w:tc>
          <w:tcPr>
            <w:tcW w:w="2835" w:type="dxa"/>
          </w:tcPr>
          <w:p w14:paraId="4535A031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HVAC-integrated, DMX, 0.1s</w:t>
            </w:r>
          </w:p>
        </w:tc>
      </w:tr>
      <w:tr w:rsidR="00036369" w14:paraId="75B208C5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D4F8585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2EC218EF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HVAC Zone</w:t>
            </w:r>
          </w:p>
        </w:tc>
        <w:tc>
          <w:tcPr>
            <w:tcW w:w="2551" w:type="dxa"/>
          </w:tcPr>
          <w:p w14:paraId="67434597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Mitsubishi VRF + spot heaters</w:t>
            </w:r>
          </w:p>
        </w:tc>
        <w:tc>
          <w:tcPr>
            <w:tcW w:w="2835" w:type="dxa"/>
          </w:tcPr>
          <w:p w14:paraId="1AD1979C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BACnet, precision zoning</w:t>
            </w:r>
          </w:p>
        </w:tc>
      </w:tr>
      <w:tr w:rsidR="00036369" w14:paraId="6927A543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A076A3F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1983D652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Wind System</w:t>
            </w:r>
          </w:p>
        </w:tc>
        <w:tc>
          <w:tcPr>
            <w:tcW w:w="2551" w:type="dxa"/>
          </w:tcPr>
          <w:p w14:paraId="71C1BCB0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 DMX fan array</w:t>
            </w:r>
          </w:p>
        </w:tc>
        <w:tc>
          <w:tcPr>
            <w:tcW w:w="2835" w:type="dxa"/>
          </w:tcPr>
          <w:p w14:paraId="30708EEB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Variable-speed, multi-unit</w:t>
            </w:r>
          </w:p>
        </w:tc>
      </w:tr>
      <w:tr w:rsidR="00036369" w14:paraId="582E9E6E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0FBD7A7" w14:textId="77777777" w:rsidR="00036369" w:rsidRDefault="00000000">
            <w:r>
              <w:rPr>
                <w:sz w:val="18"/>
              </w:rPr>
              <w:t>19+</w:t>
            </w:r>
          </w:p>
        </w:tc>
        <w:tc>
          <w:tcPr>
            <w:tcW w:w="1701" w:type="dxa"/>
          </w:tcPr>
          <w:p w14:paraId="488CF31D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Spatial Audio</w:t>
            </w:r>
          </w:p>
        </w:tc>
        <w:tc>
          <w:tcPr>
            <w:tcW w:w="2551" w:type="dxa"/>
          </w:tcPr>
          <w:p w14:paraId="62578A62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L-Acoustics L-ISA</w:t>
            </w:r>
          </w:p>
        </w:tc>
        <w:tc>
          <w:tcPr>
            <w:tcW w:w="2835" w:type="dxa"/>
          </w:tcPr>
          <w:p w14:paraId="5364AC3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Object-based 3D, 19+ speakers</w:t>
            </w:r>
          </w:p>
        </w:tc>
      </w:tr>
      <w:tr w:rsidR="00036369" w14:paraId="087817D4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F80B882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5832FED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Lighting Console</w:t>
            </w:r>
          </w:p>
        </w:tc>
        <w:tc>
          <w:tcPr>
            <w:tcW w:w="2551" w:type="dxa"/>
          </w:tcPr>
          <w:p w14:paraId="376726A4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ETC Eos Apex 10</w:t>
            </w:r>
          </w:p>
        </w:tc>
        <w:tc>
          <w:tcPr>
            <w:tcW w:w="2835" w:type="dxa"/>
          </w:tcPr>
          <w:p w14:paraId="0B4245B0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DMX show control</w:t>
            </w:r>
          </w:p>
        </w:tc>
      </w:tr>
      <w:tr w:rsidR="00036369" w14:paraId="19B61328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236DDE9" w14:textId="77777777" w:rsidR="00036369" w:rsidRDefault="00000000">
            <w:r>
              <w:rPr>
                <w:sz w:val="18"/>
              </w:rPr>
              <w:t>1 set</w:t>
            </w:r>
          </w:p>
        </w:tc>
        <w:tc>
          <w:tcPr>
            <w:tcW w:w="1701" w:type="dxa"/>
          </w:tcPr>
          <w:p w14:paraId="0DEBE879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Lighting</w:t>
            </w:r>
          </w:p>
        </w:tc>
        <w:tc>
          <w:tcPr>
            <w:tcW w:w="2551" w:type="dxa"/>
          </w:tcPr>
          <w:p w14:paraId="2E421F9C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ETC Source 4 LED S3 + Chauvet COLORado</w:t>
            </w:r>
          </w:p>
        </w:tc>
        <w:tc>
          <w:tcPr>
            <w:tcW w:w="2835" w:type="dxa"/>
          </w:tcPr>
          <w:p w14:paraId="39C37040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Key + ambient + pixel LED</w:t>
            </w:r>
          </w:p>
        </w:tc>
      </w:tr>
      <w:tr w:rsidR="00036369" w14:paraId="13E156F6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9099914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00429346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Haze Machine</w:t>
            </w:r>
          </w:p>
        </w:tc>
        <w:tc>
          <w:tcPr>
            <w:tcW w:w="2551" w:type="dxa"/>
          </w:tcPr>
          <w:p w14:paraId="1518936A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MDG theONE</w:t>
            </w:r>
          </w:p>
        </w:tc>
        <w:tc>
          <w:tcPr>
            <w:tcW w:w="2835" w:type="dxa"/>
          </w:tcPr>
          <w:p w14:paraId="6ADBF8B6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Ultra-fine, silent, 10-min suspension</w:t>
            </w:r>
          </w:p>
        </w:tc>
      </w:tr>
      <w:tr w:rsidR="00036369" w14:paraId="6C6C6712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D1D630" w14:textId="77777777" w:rsidR="00036369" w:rsidRDefault="00000000">
            <w:r>
              <w:rPr>
                <w:sz w:val="18"/>
              </w:rPr>
              <w:t>1-2</w:t>
            </w:r>
          </w:p>
        </w:tc>
        <w:tc>
          <w:tcPr>
            <w:tcW w:w="1701" w:type="dxa"/>
          </w:tcPr>
          <w:p w14:paraId="7B12B977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Touch Table</w:t>
            </w:r>
          </w:p>
        </w:tc>
        <w:tc>
          <w:tcPr>
            <w:tcW w:w="2551" w:type="dxa"/>
          </w:tcPr>
          <w:p w14:paraId="1861F5C1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Ideum Pro 65" 4K / 55" 4K</w:t>
            </w:r>
          </w:p>
        </w:tc>
        <w:tc>
          <w:tcPr>
            <w:tcW w:w="2835" w:type="dxa"/>
          </w:tcPr>
          <w:p w14:paraId="011DB9C5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60-point multi-touch, i9+RTX 3060</w:t>
            </w:r>
          </w:p>
        </w:tc>
      </w:tr>
      <w:tr w:rsidR="00036369" w14:paraId="27162A52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BB19B3" w14:textId="77777777" w:rsidR="00036369" w:rsidRDefault="00000000">
            <w:r>
              <w:rPr>
                <w:sz w:val="18"/>
              </w:rPr>
              <w:lastRenderedPageBreak/>
              <w:t>20</w:t>
            </w:r>
          </w:p>
        </w:tc>
        <w:tc>
          <w:tcPr>
            <w:tcW w:w="1701" w:type="dxa"/>
          </w:tcPr>
          <w:p w14:paraId="45D5A64B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VR Headset</w:t>
            </w:r>
          </w:p>
        </w:tc>
        <w:tc>
          <w:tcPr>
            <w:tcW w:w="2551" w:type="dxa"/>
          </w:tcPr>
          <w:p w14:paraId="305962EA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Meta Quest 3 512GB</w:t>
            </w:r>
          </w:p>
        </w:tc>
        <w:tc>
          <w:tcPr>
            <w:tcW w:w="2835" w:type="dxa"/>
          </w:tcPr>
          <w:p w14:paraId="70347269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Standalone, colour passthrough</w:t>
            </w:r>
          </w:p>
        </w:tc>
      </w:tr>
      <w:tr w:rsidR="00036369" w14:paraId="77B0AB70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8624F27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0E8349F6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VR Headset (VIP)</w:t>
            </w:r>
          </w:p>
        </w:tc>
        <w:tc>
          <w:tcPr>
            <w:tcW w:w="2551" w:type="dxa"/>
          </w:tcPr>
          <w:p w14:paraId="5DB91E15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Apple Vision Pro</w:t>
            </w:r>
          </w:p>
        </w:tc>
        <w:tc>
          <w:tcPr>
            <w:tcW w:w="2835" w:type="dxa"/>
          </w:tcPr>
          <w:p w14:paraId="21C402EB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Micro-OLED 23M pixels</w:t>
            </w:r>
          </w:p>
        </w:tc>
      </w:tr>
      <w:tr w:rsidR="00036369" w14:paraId="73318E12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ADDF1F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5C5596C8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VR Headset (Dev)</w:t>
            </w:r>
          </w:p>
        </w:tc>
        <w:tc>
          <w:tcPr>
            <w:tcW w:w="2551" w:type="dxa"/>
          </w:tcPr>
          <w:p w14:paraId="5A864D6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Valve Index full kit</w:t>
            </w:r>
          </w:p>
        </w:tc>
        <w:tc>
          <w:tcPr>
            <w:tcW w:w="2835" w:type="dxa"/>
          </w:tcPr>
          <w:p w14:paraId="6D550F1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144Hz, finger tracking</w:t>
            </w:r>
          </w:p>
        </w:tc>
      </w:tr>
      <w:tr w:rsidR="00036369" w14:paraId="4E15972E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242DC4" w14:textId="77777777" w:rsidR="00036369" w:rsidRDefault="00000000">
            <w:r>
              <w:rPr>
                <w:sz w:val="18"/>
              </w:rPr>
              <w:t>12</w:t>
            </w:r>
          </w:p>
        </w:tc>
        <w:tc>
          <w:tcPr>
            <w:tcW w:w="1701" w:type="dxa"/>
          </w:tcPr>
          <w:p w14:paraId="39FCA154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Mobile Device Lab</w:t>
            </w:r>
          </w:p>
        </w:tc>
        <w:tc>
          <w:tcPr>
            <w:tcW w:w="2551" w:type="dxa"/>
          </w:tcPr>
          <w:p w14:paraId="2BC5E749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Samsung S24U, Pixel 8 Pro, iPhone 16 Pro, Infinix Zero 40, Tecno Phantom V Fold, Nokia G42 x2</w:t>
            </w:r>
          </w:p>
        </w:tc>
        <w:tc>
          <w:tcPr>
            <w:tcW w:w="2835" w:type="dxa"/>
          </w:tcPr>
          <w:p w14:paraId="6246B834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Flagship + Kenyan market coverage</w:t>
            </w:r>
          </w:p>
        </w:tc>
      </w:tr>
    </w:tbl>
    <w:p w14:paraId="2D5595F4" w14:textId="77777777" w:rsidR="00036369" w:rsidRDefault="00000000">
      <w:pPr>
        <w:pStyle w:val="Heading1"/>
      </w:pPr>
      <w:r>
        <w:t>2.4 Staff — Booth Build (Month 4-9)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50"/>
        <w:gridCol w:w="1417"/>
        <w:gridCol w:w="4535"/>
      </w:tblGrid>
      <w:tr w:rsidR="00036369" w14:paraId="4A081D08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7668E1A" w14:textId="77777777" w:rsidR="00036369" w:rsidRDefault="00000000">
            <w:pPr>
              <w:jc w:val="center"/>
            </w:pPr>
            <w:r>
              <w:rPr>
                <w:sz w:val="18"/>
              </w:rPr>
              <w:t>Role</w:t>
            </w:r>
          </w:p>
        </w:tc>
        <w:tc>
          <w:tcPr>
            <w:tcW w:w="850" w:type="dxa"/>
          </w:tcPr>
          <w:p w14:paraId="44665AD4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Qty</w:t>
            </w:r>
          </w:p>
        </w:tc>
        <w:tc>
          <w:tcPr>
            <w:tcW w:w="1417" w:type="dxa"/>
          </w:tcPr>
          <w:p w14:paraId="25B759A0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Monthly (KES)</w:t>
            </w:r>
          </w:p>
        </w:tc>
        <w:tc>
          <w:tcPr>
            <w:tcW w:w="4535" w:type="dxa"/>
          </w:tcPr>
          <w:p w14:paraId="05F6041A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Skills</w:t>
            </w:r>
          </w:p>
        </w:tc>
      </w:tr>
      <w:tr w:rsidR="00036369" w14:paraId="52976C5F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44E8F9A" w14:textId="77777777" w:rsidR="00036369" w:rsidRDefault="00000000">
            <w:r>
              <w:rPr>
                <w:sz w:val="18"/>
              </w:rPr>
              <w:t>AV / Booth Engineer</w:t>
            </w:r>
          </w:p>
        </w:tc>
        <w:tc>
          <w:tcPr>
            <w:tcW w:w="850" w:type="dxa"/>
          </w:tcPr>
          <w:p w14:paraId="44E7DCAA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417" w:type="dxa"/>
          </w:tcPr>
          <w:p w14:paraId="0E0937CF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300,000</w:t>
            </w:r>
          </w:p>
        </w:tc>
        <w:tc>
          <w:tcPr>
            <w:tcW w:w="4535" w:type="dxa"/>
          </w:tcPr>
          <w:p w14:paraId="12AEAFB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Barco, D-BOX, L-Acoustics, ETC, DMX</w:t>
            </w:r>
          </w:p>
        </w:tc>
      </w:tr>
      <w:tr w:rsidR="00036369" w14:paraId="2A745BF5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6256C81" w14:textId="77777777" w:rsidR="00036369" w:rsidRDefault="00000000">
            <w:r>
              <w:rPr>
                <w:sz w:val="18"/>
              </w:rPr>
              <w:t>Systems Integrator</w:t>
            </w:r>
          </w:p>
        </w:tc>
        <w:tc>
          <w:tcPr>
            <w:tcW w:w="850" w:type="dxa"/>
          </w:tcPr>
          <w:p w14:paraId="34C04B3C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17" w:type="dxa"/>
          </w:tcPr>
          <w:p w14:paraId="50130361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350,000</w:t>
            </w:r>
          </w:p>
        </w:tc>
        <w:tc>
          <w:tcPr>
            <w:tcW w:w="4535" w:type="dxa"/>
          </w:tcPr>
          <w:p w14:paraId="04757E21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Q-SYS/Medialon, Unreal, show control</w:t>
            </w:r>
          </w:p>
        </w:tc>
      </w:tr>
    </w:tbl>
    <w:p w14:paraId="4CF880AC" w14:textId="77777777" w:rsidR="00036369" w:rsidRDefault="00000000">
      <w:r>
        <w:t>TOTAL Phase 2 Staff: 36 people | KES 7,860,000/month</w:t>
      </w:r>
    </w:p>
    <w:p w14:paraId="746D28F0" w14:textId="77777777" w:rsidR="00036369" w:rsidRDefault="00000000">
      <w:r>
        <w:t>Phase 2 Total: ~$1,600,000 (equipment + software) + KES 7.86M (staff/month)</w:t>
      </w:r>
    </w:p>
    <w:p w14:paraId="1AC872F4" w14:textId="77777777" w:rsidR="00036369" w:rsidRDefault="00000000">
      <w:r>
        <w:br w:type="page"/>
      </w:r>
    </w:p>
    <w:p w14:paraId="16EEC68C" w14:textId="77777777" w:rsidR="00036369" w:rsidRDefault="00000000">
      <w:pPr>
        <w:pStyle w:val="Heading1"/>
      </w:pPr>
      <w:r>
        <w:lastRenderedPageBreak/>
        <w:t>PHASE 3 — COUNTY HUBS (Months 9-15)</w:t>
      </w:r>
    </w:p>
    <w:p w14:paraId="61439C69" w14:textId="77777777" w:rsidR="00036369" w:rsidRDefault="00000000">
      <w:r>
        <w:t>Scaled-down pods for 5-10 county locations.</w:t>
      </w:r>
    </w:p>
    <w:p w14:paraId="79D440C8" w14:textId="77777777" w:rsidR="00036369" w:rsidRDefault="00000000">
      <w:pPr>
        <w:pStyle w:val="Heading1"/>
      </w:pPr>
      <w:r>
        <w:t>3.1 Hub Hardware (per county pod)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2551"/>
        <w:gridCol w:w="2835"/>
      </w:tblGrid>
      <w:tr w:rsidR="00036369" w14:paraId="5CD44CF2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EC63449" w14:textId="77777777" w:rsidR="00036369" w:rsidRDefault="00000000">
            <w:pPr>
              <w:jc w:val="center"/>
            </w:pPr>
            <w:r>
              <w:rPr>
                <w:sz w:val="18"/>
              </w:rPr>
              <w:t>Qty</w:t>
            </w:r>
          </w:p>
        </w:tc>
        <w:tc>
          <w:tcPr>
            <w:tcW w:w="1701" w:type="dxa"/>
          </w:tcPr>
          <w:p w14:paraId="74D0C9A1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Item</w:t>
            </w:r>
          </w:p>
        </w:tc>
        <w:tc>
          <w:tcPr>
            <w:tcW w:w="2551" w:type="dxa"/>
          </w:tcPr>
          <w:p w14:paraId="08D42206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2835" w:type="dxa"/>
          </w:tcPr>
          <w:p w14:paraId="4D29EF75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Specs</w:t>
            </w:r>
          </w:p>
        </w:tc>
      </w:tr>
      <w:tr w:rsidR="00036369" w14:paraId="54A24B00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798B9E7" w14:textId="77777777" w:rsidR="00036369" w:rsidRDefault="00000000">
            <w:r>
              <w:rPr>
                <w:sz w:val="18"/>
              </w:rPr>
              <w:t>1-2</w:t>
            </w:r>
          </w:p>
        </w:tc>
        <w:tc>
          <w:tcPr>
            <w:tcW w:w="1701" w:type="dxa"/>
          </w:tcPr>
          <w:p w14:paraId="1920B287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Projector</w:t>
            </w:r>
          </w:p>
        </w:tc>
        <w:tc>
          <w:tcPr>
            <w:tcW w:w="2551" w:type="dxa"/>
          </w:tcPr>
          <w:p w14:paraId="166DB631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Sony VPL-FHZ131</w:t>
            </w:r>
          </w:p>
        </w:tc>
        <w:tc>
          <w:tcPr>
            <w:tcW w:w="2835" w:type="dxa"/>
          </w:tcPr>
          <w:p w14:paraId="09F344C7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13K lumens, WUXGA, laser</w:t>
            </w:r>
          </w:p>
        </w:tc>
      </w:tr>
      <w:tr w:rsidR="00036369" w14:paraId="1D04A2C2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1242E7E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14187C68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Screen</w:t>
            </w:r>
          </w:p>
        </w:tc>
        <w:tc>
          <w:tcPr>
            <w:tcW w:w="2551" w:type="dxa"/>
          </w:tcPr>
          <w:p w14:paraId="0A69532A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 3.1 curved tension</w:t>
            </w:r>
          </w:p>
        </w:tc>
        <w:tc>
          <w:tcPr>
            <w:tcW w:w="2835" w:type="dxa"/>
          </w:tcPr>
          <w:p w14:paraId="05A81A46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Ambient light rejecting</w:t>
            </w:r>
          </w:p>
        </w:tc>
      </w:tr>
      <w:tr w:rsidR="00036369" w14:paraId="332C9FF9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E4B036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4148E940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Motion Platform</w:t>
            </w:r>
          </w:p>
        </w:tc>
        <w:tc>
          <w:tcPr>
            <w:tcW w:w="2551" w:type="dxa"/>
          </w:tcPr>
          <w:p w14:paraId="252909BA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E2Motion EM-2000 2-DOF</w:t>
            </w:r>
          </w:p>
        </w:tc>
        <w:tc>
          <w:tcPr>
            <w:tcW w:w="2835" w:type="dxa"/>
          </w:tcPr>
          <w:p w14:paraId="3266F75E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2-DOF, 2000kg</w:t>
            </w:r>
          </w:p>
        </w:tc>
      </w:tr>
      <w:tr w:rsidR="00036369" w14:paraId="6D85A1FA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01F098" w14:textId="77777777" w:rsidR="00036369" w:rsidRDefault="00000000">
            <w:r>
              <w:rPr>
                <w:sz w:val="18"/>
              </w:rPr>
              <w:t>1 set</w:t>
            </w:r>
          </w:p>
        </w:tc>
        <w:tc>
          <w:tcPr>
            <w:tcW w:w="1701" w:type="dxa"/>
          </w:tcPr>
          <w:p w14:paraId="2F77C898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Spatial Audio</w:t>
            </w:r>
          </w:p>
        </w:tc>
        <w:tc>
          <w:tcPr>
            <w:tcW w:w="2551" w:type="dxa"/>
          </w:tcPr>
          <w:p w14:paraId="21572CBD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Genelec 8030C 7.1.4 Atmos</w:t>
            </w:r>
          </w:p>
        </w:tc>
        <w:tc>
          <w:tcPr>
            <w:tcW w:w="2835" w:type="dxa"/>
          </w:tcPr>
          <w:p w14:paraId="285C0702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7+1+4, studio monitors</w:t>
            </w:r>
          </w:p>
        </w:tc>
      </w:tr>
      <w:tr w:rsidR="00036369" w14:paraId="2598181C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AA3F440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3EDDFB9D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Touch Table</w:t>
            </w:r>
          </w:p>
        </w:tc>
        <w:tc>
          <w:tcPr>
            <w:tcW w:w="2551" w:type="dxa"/>
          </w:tcPr>
          <w:p w14:paraId="650A90FF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Ideum Pro 55" 4K</w:t>
            </w:r>
          </w:p>
        </w:tc>
        <w:tc>
          <w:tcPr>
            <w:tcW w:w="2835" w:type="dxa"/>
          </w:tcPr>
          <w:p w14:paraId="6169741B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60-point multi-touch, i9+RTX 3060</w:t>
            </w:r>
          </w:p>
        </w:tc>
      </w:tr>
      <w:tr w:rsidR="00036369" w14:paraId="1C1F3CA1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E1BE04" w14:textId="77777777" w:rsidR="00036369" w:rsidRDefault="00000000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2D43831C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VR Headset</w:t>
            </w:r>
          </w:p>
        </w:tc>
        <w:tc>
          <w:tcPr>
            <w:tcW w:w="2551" w:type="dxa"/>
          </w:tcPr>
          <w:p w14:paraId="120992FB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 Quest 3 512GB</w:t>
            </w:r>
          </w:p>
        </w:tc>
        <w:tc>
          <w:tcPr>
            <w:tcW w:w="2835" w:type="dxa"/>
          </w:tcPr>
          <w:p w14:paraId="14585771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Standalone VR</w:t>
            </w:r>
          </w:p>
        </w:tc>
      </w:tr>
    </w:tbl>
    <w:p w14:paraId="7565B744" w14:textId="77777777" w:rsidR="00036369" w:rsidRDefault="00000000">
      <w:pPr>
        <w:pStyle w:val="Heading1"/>
      </w:pPr>
      <w:r>
        <w:t>3.2 Additional Servers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2835"/>
        <w:gridCol w:w="2268"/>
      </w:tblGrid>
      <w:tr w:rsidR="00036369" w14:paraId="165408DB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A34902E" w14:textId="77777777" w:rsidR="00036369" w:rsidRDefault="00000000">
            <w:pPr>
              <w:jc w:val="center"/>
            </w:pPr>
            <w:r>
              <w:rPr>
                <w:sz w:val="18"/>
              </w:rPr>
              <w:t>Qty</w:t>
            </w:r>
          </w:p>
        </w:tc>
        <w:tc>
          <w:tcPr>
            <w:tcW w:w="2835" w:type="dxa"/>
          </w:tcPr>
          <w:p w14:paraId="2D8C24E1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Item</w:t>
            </w:r>
          </w:p>
        </w:tc>
        <w:tc>
          <w:tcPr>
            <w:tcW w:w="2835" w:type="dxa"/>
          </w:tcPr>
          <w:p w14:paraId="746FA25A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2268" w:type="dxa"/>
          </w:tcPr>
          <w:p w14:paraId="79B455FF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Specs</w:t>
            </w:r>
          </w:p>
        </w:tc>
      </w:tr>
      <w:tr w:rsidR="00036369" w14:paraId="0C967D22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0E47EB8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14:paraId="48DE256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Render Node</w:t>
            </w:r>
          </w:p>
        </w:tc>
        <w:tc>
          <w:tcPr>
            <w:tcW w:w="2835" w:type="dxa"/>
          </w:tcPr>
          <w:p w14:paraId="0D4E6C24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4x RTX 6000 Ada, EPYC 9654, 512GB</w:t>
            </w:r>
          </w:p>
        </w:tc>
        <w:tc>
          <w:tcPr>
            <w:tcW w:w="2268" w:type="dxa"/>
          </w:tcPr>
          <w:p w14:paraId="149754A2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 to existing Phase 1 cluster</w:t>
            </w:r>
          </w:p>
        </w:tc>
      </w:tr>
    </w:tbl>
    <w:p w14:paraId="044B3043" w14:textId="77777777" w:rsidR="00036369" w:rsidRDefault="00000000">
      <w:pPr>
        <w:pStyle w:val="Heading1"/>
      </w:pPr>
      <w:r>
        <w:t>3.3 Staff — Hub Operations (Month 9-15)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50"/>
        <w:gridCol w:w="1417"/>
        <w:gridCol w:w="4535"/>
      </w:tblGrid>
      <w:tr w:rsidR="00036369" w14:paraId="0D81B2FC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3872293" w14:textId="77777777" w:rsidR="00036369" w:rsidRDefault="00000000">
            <w:pPr>
              <w:jc w:val="center"/>
            </w:pPr>
            <w:r>
              <w:rPr>
                <w:sz w:val="18"/>
              </w:rPr>
              <w:t>Role</w:t>
            </w:r>
          </w:p>
        </w:tc>
        <w:tc>
          <w:tcPr>
            <w:tcW w:w="850" w:type="dxa"/>
          </w:tcPr>
          <w:p w14:paraId="02465000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Qty</w:t>
            </w:r>
          </w:p>
        </w:tc>
        <w:tc>
          <w:tcPr>
            <w:tcW w:w="1417" w:type="dxa"/>
          </w:tcPr>
          <w:p w14:paraId="5E77C75F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Monthly (KES)</w:t>
            </w:r>
          </w:p>
        </w:tc>
        <w:tc>
          <w:tcPr>
            <w:tcW w:w="4535" w:type="dxa"/>
          </w:tcPr>
          <w:p w14:paraId="34286A45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Skills</w:t>
            </w:r>
          </w:p>
        </w:tc>
      </w:tr>
      <w:tr w:rsidR="00036369" w14:paraId="67E738B1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3BC1FD3" w14:textId="77777777" w:rsidR="00036369" w:rsidRDefault="00000000">
            <w:r>
              <w:rPr>
                <w:sz w:val="18"/>
              </w:rPr>
              <w:t>County Hub Technician</w:t>
            </w:r>
          </w:p>
        </w:tc>
        <w:tc>
          <w:tcPr>
            <w:tcW w:w="850" w:type="dxa"/>
          </w:tcPr>
          <w:p w14:paraId="231DB6E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17" w:type="dxa"/>
          </w:tcPr>
          <w:p w14:paraId="45FF4A56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150,000</w:t>
            </w:r>
          </w:p>
        </w:tc>
        <w:tc>
          <w:tcPr>
            <w:tcW w:w="4535" w:type="dxa"/>
          </w:tcPr>
          <w:p w14:paraId="6DD38D78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 maintenance, IT support, VR headset mgmt</w:t>
            </w:r>
          </w:p>
        </w:tc>
      </w:tr>
    </w:tbl>
    <w:p w14:paraId="2C76C122" w14:textId="77777777" w:rsidR="00036369" w:rsidRDefault="00000000">
      <w:r>
        <w:t>TOTAL Phase 3 Staff: 41 people | KES 8,610,000/month</w:t>
      </w:r>
    </w:p>
    <w:p w14:paraId="62DBFF3B" w14:textId="77777777" w:rsidR="00036369" w:rsidRDefault="00000000">
      <w:r>
        <w:t>Phase 3 Total: ~$170,000/hub + KES 8.61M (staff/month)</w:t>
      </w:r>
    </w:p>
    <w:p w14:paraId="2CDB5805" w14:textId="77777777" w:rsidR="00036369" w:rsidRDefault="00000000">
      <w:r>
        <w:br w:type="page"/>
      </w:r>
    </w:p>
    <w:p w14:paraId="75CC8CA2" w14:textId="77777777" w:rsidR="00036369" w:rsidRDefault="00000000">
      <w:pPr>
        <w:pStyle w:val="Heading1"/>
      </w:pPr>
      <w:r>
        <w:lastRenderedPageBreak/>
        <w:t>PHASE 4 — SCALE (Month 15+)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2835"/>
        <w:gridCol w:w="2835"/>
      </w:tblGrid>
      <w:tr w:rsidR="00036369" w14:paraId="5F74BABF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33C145E" w14:textId="77777777" w:rsidR="00036369" w:rsidRDefault="00000000">
            <w:pPr>
              <w:jc w:val="center"/>
            </w:pPr>
            <w:r>
              <w:rPr>
                <w:sz w:val="18"/>
              </w:rPr>
              <w:t>Qty</w:t>
            </w:r>
          </w:p>
        </w:tc>
        <w:tc>
          <w:tcPr>
            <w:tcW w:w="1701" w:type="dxa"/>
          </w:tcPr>
          <w:p w14:paraId="72E63B2E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Item</w:t>
            </w:r>
          </w:p>
        </w:tc>
        <w:tc>
          <w:tcPr>
            <w:tcW w:w="2835" w:type="dxa"/>
          </w:tcPr>
          <w:p w14:paraId="0579362C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2835" w:type="dxa"/>
          </w:tcPr>
          <w:p w14:paraId="161FDD2D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Specs</w:t>
            </w:r>
          </w:p>
        </w:tc>
      </w:tr>
      <w:tr w:rsidR="00036369" w14:paraId="3BA39B70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C2D2275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0A8F99A8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Addl Field Teams</w:t>
            </w:r>
          </w:p>
        </w:tc>
        <w:tc>
          <w:tcPr>
            <w:tcW w:w="2835" w:type="dxa"/>
          </w:tcPr>
          <w:p w14:paraId="4206698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camera + audio + laptop kit</w:t>
            </w:r>
          </w:p>
        </w:tc>
        <w:tc>
          <w:tcPr>
            <w:tcW w:w="2835" w:type="dxa"/>
          </w:tcPr>
          <w:p w14:paraId="0B0AE298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Duplicate Phase 0+1 gear</w:t>
            </w:r>
          </w:p>
        </w:tc>
      </w:tr>
      <w:tr w:rsidR="00036369" w14:paraId="6BEEDB5F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E8EF6B3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1D9AF0CB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Addl Render Nodes</w:t>
            </w:r>
          </w:p>
        </w:tc>
        <w:tc>
          <w:tcPr>
            <w:tcW w:w="2835" w:type="dxa"/>
          </w:tcPr>
          <w:p w14:paraId="5C146553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8x RTX 6000 Ada, EPYC 9654, 1TB</w:t>
            </w:r>
          </w:p>
        </w:tc>
        <w:tc>
          <w:tcPr>
            <w:tcW w:w="2835" w:type="dxa"/>
          </w:tcPr>
          <w:p w14:paraId="1580093B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Double render capacity</w:t>
            </w:r>
          </w:p>
        </w:tc>
      </w:tr>
      <w:tr w:rsidR="00036369" w14:paraId="6BEF9857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562BB88" w14:textId="77777777" w:rsidR="00036369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77C11929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NAS Expansion</w:t>
            </w:r>
          </w:p>
        </w:tc>
        <w:tc>
          <w:tcPr>
            <w:tcW w:w="2835" w:type="dxa"/>
          </w:tcPr>
          <w:p w14:paraId="45EF220B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Synology expansion + 12x 24TB</w:t>
            </w:r>
          </w:p>
        </w:tc>
        <w:tc>
          <w:tcPr>
            <w:tcW w:w="2835" w:type="dxa"/>
          </w:tcPr>
          <w:p w14:paraId="01F9EC6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Scale media library</w:t>
            </w:r>
          </w:p>
        </w:tc>
      </w:tr>
      <w:tr w:rsidR="00036369" w14:paraId="430382B3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1B428C8" w14:textId="77777777" w:rsidR="00036369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578D7611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Addl Connectivity</w:t>
            </w:r>
          </w:p>
        </w:tc>
        <w:tc>
          <w:tcPr>
            <w:tcW w:w="2835" w:type="dxa"/>
          </w:tcPr>
          <w:p w14:paraId="68F75C37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Starlink Mini + Huawei 5G CPE Pro 2</w:t>
            </w:r>
          </w:p>
        </w:tc>
        <w:tc>
          <w:tcPr>
            <w:tcW w:w="2835" w:type="dxa"/>
          </w:tcPr>
          <w:p w14:paraId="7499955A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Multi-team field support</w:t>
            </w:r>
          </w:p>
        </w:tc>
      </w:tr>
      <w:tr w:rsidR="00036369" w14:paraId="7B89FFAD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B9E12B" w14:textId="77777777" w:rsidR="00036369" w:rsidRDefault="00000000">
            <w:r>
              <w:rPr>
                <w:sz w:val="18"/>
              </w:rPr>
              <w:t>-</w:t>
            </w:r>
          </w:p>
        </w:tc>
        <w:tc>
          <w:tcPr>
            <w:tcW w:w="1701" w:type="dxa"/>
          </w:tcPr>
          <w:p w14:paraId="0E002E27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Annual Refresh</w:t>
            </w:r>
          </w:p>
        </w:tc>
        <w:tc>
          <w:tcPr>
            <w:tcW w:w="2835" w:type="dxa"/>
          </w:tcPr>
          <w:p w14:paraId="37F747A4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10% of equipment value</w:t>
            </w:r>
          </w:p>
        </w:tc>
        <w:tc>
          <w:tcPr>
            <w:tcW w:w="2835" w:type="dxa"/>
          </w:tcPr>
          <w:p w14:paraId="24841E4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Batteries, cards, laptop cycles</w:t>
            </w:r>
          </w:p>
        </w:tc>
      </w:tr>
    </w:tbl>
    <w:p w14:paraId="78227C0A" w14:textId="77777777" w:rsidR="00036369" w:rsidRDefault="00000000">
      <w:pPr>
        <w:pStyle w:val="Heading1"/>
      </w:pPr>
      <w:r>
        <w:t>4.1 Staff Expansion (Phase 4+)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701"/>
        <w:gridCol w:w="2835"/>
      </w:tblGrid>
      <w:tr w:rsidR="00036369" w14:paraId="2D9F6539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DFD96EC" w14:textId="77777777" w:rsidR="00036369" w:rsidRDefault="00000000">
            <w:pPr>
              <w:jc w:val="center"/>
            </w:pPr>
            <w:r>
              <w:rPr>
                <w:sz w:val="18"/>
              </w:rPr>
              <w:t>Role</w:t>
            </w:r>
          </w:p>
        </w:tc>
        <w:tc>
          <w:tcPr>
            <w:tcW w:w="1134" w:type="dxa"/>
          </w:tcPr>
          <w:p w14:paraId="6493CF59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Qty</w:t>
            </w:r>
          </w:p>
        </w:tc>
        <w:tc>
          <w:tcPr>
            <w:tcW w:w="1701" w:type="dxa"/>
          </w:tcPr>
          <w:p w14:paraId="15866D97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Monthly (KES)</w:t>
            </w:r>
          </w:p>
        </w:tc>
        <w:tc>
          <w:tcPr>
            <w:tcW w:w="2835" w:type="dxa"/>
          </w:tcPr>
          <w:p w14:paraId="6126EEAE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036369" w14:paraId="7A16A832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6FB17A5" w14:textId="77777777" w:rsidR="00036369" w:rsidRDefault="00000000">
            <w:r>
              <w:rPr>
                <w:sz w:val="18"/>
              </w:rPr>
              <w:t>Additional Field Teams</w:t>
            </w:r>
          </w:p>
        </w:tc>
        <w:tc>
          <w:tcPr>
            <w:tcW w:w="1134" w:type="dxa"/>
          </w:tcPr>
          <w:p w14:paraId="79C6E9E8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+10</w:t>
            </w:r>
          </w:p>
        </w:tc>
        <w:tc>
          <w:tcPr>
            <w:tcW w:w="1701" w:type="dxa"/>
          </w:tcPr>
          <w:p w14:paraId="5F0868B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+KES 2M</w:t>
            </w:r>
          </w:p>
        </w:tc>
        <w:tc>
          <w:tcPr>
            <w:tcW w:w="2835" w:type="dxa"/>
          </w:tcPr>
          <w:p w14:paraId="60A6CD16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Scale with county coverage expansion</w:t>
            </w:r>
          </w:p>
        </w:tc>
      </w:tr>
    </w:tbl>
    <w:p w14:paraId="523F72E2" w14:textId="77777777" w:rsidR="00036369" w:rsidRDefault="00000000">
      <w:r>
        <w:t>Phase 4 Total: ~$350,000 + scaling staff costs</w:t>
      </w:r>
    </w:p>
    <w:p w14:paraId="67273785" w14:textId="77777777" w:rsidR="00036369" w:rsidRDefault="00000000">
      <w:r>
        <w:br w:type="page"/>
      </w:r>
    </w:p>
    <w:p w14:paraId="6689C6FA" w14:textId="77777777" w:rsidR="00036369" w:rsidRDefault="00000000">
      <w:pPr>
        <w:pStyle w:val="Heading1"/>
      </w:pPr>
      <w:r>
        <w:lastRenderedPageBreak/>
        <w:t>BUDGET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1134"/>
        <w:gridCol w:w="1417"/>
        <w:gridCol w:w="1417"/>
      </w:tblGrid>
      <w:tr w:rsidR="00036369" w14:paraId="3695FAC4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EA3409B" w14:textId="77777777" w:rsidR="00036369" w:rsidRDefault="00000000">
            <w:pPr>
              <w:jc w:val="center"/>
            </w:pPr>
            <w:r>
              <w:rPr>
                <w:sz w:val="18"/>
              </w:rPr>
              <w:t>Phase</w:t>
            </w:r>
          </w:p>
        </w:tc>
        <w:tc>
          <w:tcPr>
            <w:tcW w:w="1417" w:type="dxa"/>
          </w:tcPr>
          <w:p w14:paraId="67F267B4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Equipment</w:t>
            </w:r>
          </w:p>
        </w:tc>
        <w:tc>
          <w:tcPr>
            <w:tcW w:w="1417" w:type="dxa"/>
          </w:tcPr>
          <w:p w14:paraId="598145B9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Staff/mo</w:t>
            </w:r>
          </w:p>
        </w:tc>
        <w:tc>
          <w:tcPr>
            <w:tcW w:w="1134" w:type="dxa"/>
          </w:tcPr>
          <w:p w14:paraId="4F5CA22C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  <w:tc>
          <w:tcPr>
            <w:tcW w:w="1417" w:type="dxa"/>
          </w:tcPr>
          <w:p w14:paraId="2FC65544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Total USD</w:t>
            </w:r>
          </w:p>
        </w:tc>
        <w:tc>
          <w:tcPr>
            <w:tcW w:w="1417" w:type="dxa"/>
          </w:tcPr>
          <w:p w14:paraId="66C1DF07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Total KES</w:t>
            </w:r>
          </w:p>
        </w:tc>
      </w:tr>
      <w:tr w:rsidR="00036369" w14:paraId="6EBCB07E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2C20845" w14:textId="77777777" w:rsidR="00036369" w:rsidRDefault="00000000">
            <w:r>
              <w:rPr>
                <w:sz w:val="18"/>
              </w:rPr>
              <w:t>0 — Immediate</w:t>
            </w:r>
          </w:p>
        </w:tc>
        <w:tc>
          <w:tcPr>
            <w:tcW w:w="1417" w:type="dxa"/>
          </w:tcPr>
          <w:p w14:paraId="58C41B74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$225,000</w:t>
            </w:r>
          </w:p>
        </w:tc>
        <w:tc>
          <w:tcPr>
            <w:tcW w:w="1417" w:type="dxa"/>
          </w:tcPr>
          <w:p w14:paraId="765E098E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KES 4.96M</w:t>
            </w:r>
          </w:p>
        </w:tc>
        <w:tc>
          <w:tcPr>
            <w:tcW w:w="1134" w:type="dxa"/>
          </w:tcPr>
          <w:p w14:paraId="10A17351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Month 1</w:t>
            </w:r>
          </w:p>
        </w:tc>
        <w:tc>
          <w:tcPr>
            <w:tcW w:w="1417" w:type="dxa"/>
          </w:tcPr>
          <w:p w14:paraId="1CD19F1A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$225,000</w:t>
            </w:r>
          </w:p>
        </w:tc>
        <w:tc>
          <w:tcPr>
            <w:tcW w:w="1417" w:type="dxa"/>
          </w:tcPr>
          <w:p w14:paraId="30D17686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KES 29.3M</w:t>
            </w:r>
          </w:p>
        </w:tc>
      </w:tr>
      <w:tr w:rsidR="00036369" w14:paraId="0769C7F8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7CBCC5B" w14:textId="77777777" w:rsidR="00036369" w:rsidRDefault="00000000">
            <w:r>
              <w:rPr>
                <w:sz w:val="18"/>
              </w:rPr>
              <w:t>1 — Pilot</w:t>
            </w:r>
          </w:p>
        </w:tc>
        <w:tc>
          <w:tcPr>
            <w:tcW w:w="1417" w:type="dxa"/>
          </w:tcPr>
          <w:p w14:paraId="406B9F31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$480,000</w:t>
            </w:r>
          </w:p>
        </w:tc>
        <w:tc>
          <w:tcPr>
            <w:tcW w:w="1417" w:type="dxa"/>
          </w:tcPr>
          <w:p w14:paraId="7BC6F65C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KES 7.21M</w:t>
            </w:r>
          </w:p>
        </w:tc>
        <w:tc>
          <w:tcPr>
            <w:tcW w:w="1134" w:type="dxa"/>
          </w:tcPr>
          <w:p w14:paraId="1AE62647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Months 2-3</w:t>
            </w:r>
          </w:p>
        </w:tc>
        <w:tc>
          <w:tcPr>
            <w:tcW w:w="1417" w:type="dxa"/>
          </w:tcPr>
          <w:p w14:paraId="0A573934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$480,000</w:t>
            </w:r>
          </w:p>
        </w:tc>
        <w:tc>
          <w:tcPr>
            <w:tcW w:w="1417" w:type="dxa"/>
          </w:tcPr>
          <w:p w14:paraId="4F3A3756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KES 62.4M</w:t>
            </w:r>
          </w:p>
        </w:tc>
      </w:tr>
      <w:tr w:rsidR="00036369" w14:paraId="1F221CC3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02933E3" w14:textId="77777777" w:rsidR="00036369" w:rsidRDefault="00000000">
            <w:r>
              <w:rPr>
                <w:sz w:val="18"/>
              </w:rPr>
              <w:t>2 — KICC Booth</w:t>
            </w:r>
          </w:p>
        </w:tc>
        <w:tc>
          <w:tcPr>
            <w:tcW w:w="1417" w:type="dxa"/>
          </w:tcPr>
          <w:p w14:paraId="47B8472F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$1,600,000</w:t>
            </w:r>
          </w:p>
        </w:tc>
        <w:tc>
          <w:tcPr>
            <w:tcW w:w="1417" w:type="dxa"/>
          </w:tcPr>
          <w:p w14:paraId="038FA701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KES 7.86M</w:t>
            </w:r>
          </w:p>
        </w:tc>
        <w:tc>
          <w:tcPr>
            <w:tcW w:w="1134" w:type="dxa"/>
          </w:tcPr>
          <w:p w14:paraId="3906737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Months 4-9</w:t>
            </w:r>
          </w:p>
        </w:tc>
        <w:tc>
          <w:tcPr>
            <w:tcW w:w="1417" w:type="dxa"/>
          </w:tcPr>
          <w:p w14:paraId="47881BC8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$1,600,000</w:t>
            </w:r>
          </w:p>
        </w:tc>
        <w:tc>
          <w:tcPr>
            <w:tcW w:w="1417" w:type="dxa"/>
          </w:tcPr>
          <w:p w14:paraId="4B9E9E0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KES 208M</w:t>
            </w:r>
          </w:p>
        </w:tc>
      </w:tr>
      <w:tr w:rsidR="00036369" w14:paraId="07C8E156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AB6159D" w14:textId="77777777" w:rsidR="00036369" w:rsidRDefault="00000000">
            <w:r>
              <w:rPr>
                <w:sz w:val="18"/>
              </w:rPr>
              <w:t>3 — Hubs (10)</w:t>
            </w:r>
          </w:p>
        </w:tc>
        <w:tc>
          <w:tcPr>
            <w:tcW w:w="1417" w:type="dxa"/>
          </w:tcPr>
          <w:p w14:paraId="366831C1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$1,700,000</w:t>
            </w:r>
          </w:p>
        </w:tc>
        <w:tc>
          <w:tcPr>
            <w:tcW w:w="1417" w:type="dxa"/>
          </w:tcPr>
          <w:p w14:paraId="56498D8E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KES 8.61M</w:t>
            </w:r>
          </w:p>
        </w:tc>
        <w:tc>
          <w:tcPr>
            <w:tcW w:w="1134" w:type="dxa"/>
          </w:tcPr>
          <w:p w14:paraId="5EC8759F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Months 9-15</w:t>
            </w:r>
          </w:p>
        </w:tc>
        <w:tc>
          <w:tcPr>
            <w:tcW w:w="1417" w:type="dxa"/>
          </w:tcPr>
          <w:p w14:paraId="4B554A53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$1,700,000</w:t>
            </w:r>
          </w:p>
        </w:tc>
        <w:tc>
          <w:tcPr>
            <w:tcW w:w="1417" w:type="dxa"/>
          </w:tcPr>
          <w:p w14:paraId="22112BC5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KES 221M</w:t>
            </w:r>
          </w:p>
        </w:tc>
      </w:tr>
      <w:tr w:rsidR="00036369" w14:paraId="1C2D0DC7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0795FA2" w14:textId="77777777" w:rsidR="00036369" w:rsidRDefault="00000000">
            <w:r>
              <w:rPr>
                <w:sz w:val="18"/>
              </w:rPr>
              <w:t>4 — Scale</w:t>
            </w:r>
          </w:p>
        </w:tc>
        <w:tc>
          <w:tcPr>
            <w:tcW w:w="1417" w:type="dxa"/>
          </w:tcPr>
          <w:p w14:paraId="0B5696F5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$350,000</w:t>
            </w:r>
          </w:p>
        </w:tc>
        <w:tc>
          <w:tcPr>
            <w:tcW w:w="1417" w:type="dxa"/>
          </w:tcPr>
          <w:p w14:paraId="13E9E4F6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Variable</w:t>
            </w:r>
          </w:p>
        </w:tc>
        <w:tc>
          <w:tcPr>
            <w:tcW w:w="1134" w:type="dxa"/>
          </w:tcPr>
          <w:p w14:paraId="0F016E70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Month 16+</w:t>
            </w:r>
          </w:p>
        </w:tc>
        <w:tc>
          <w:tcPr>
            <w:tcW w:w="1417" w:type="dxa"/>
          </w:tcPr>
          <w:p w14:paraId="44F67396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$350,000</w:t>
            </w:r>
          </w:p>
        </w:tc>
        <w:tc>
          <w:tcPr>
            <w:tcW w:w="1417" w:type="dxa"/>
          </w:tcPr>
          <w:p w14:paraId="3DBD2479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KES 45.5M</w:t>
            </w:r>
          </w:p>
        </w:tc>
      </w:tr>
      <w:tr w:rsidR="00036369" w14:paraId="38DB305E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7763A47" w14:textId="77777777" w:rsidR="00036369" w:rsidRDefault="00000000">
            <w:r>
              <w:rPr>
                <w:sz w:val="18"/>
              </w:rPr>
              <w:t>TOTAL EQUIPMENT</w:t>
            </w:r>
          </w:p>
        </w:tc>
        <w:tc>
          <w:tcPr>
            <w:tcW w:w="1417" w:type="dxa"/>
          </w:tcPr>
          <w:p w14:paraId="5DA664FF" w14:textId="77777777" w:rsidR="00036369" w:rsidRDefault="000363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537D751C" w14:textId="77777777" w:rsidR="00036369" w:rsidRDefault="000363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0F029149" w14:textId="77777777" w:rsidR="00036369" w:rsidRDefault="000363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7" w:type="dxa"/>
          </w:tcPr>
          <w:p w14:paraId="708C5663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$4,355,000</w:t>
            </w:r>
          </w:p>
        </w:tc>
        <w:tc>
          <w:tcPr>
            <w:tcW w:w="1417" w:type="dxa"/>
          </w:tcPr>
          <w:p w14:paraId="52DB0EFF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KES 566.2M</w:t>
            </w:r>
          </w:p>
        </w:tc>
      </w:tr>
    </w:tbl>
    <w:p w14:paraId="4BDB56EC" w14:textId="77777777" w:rsidR="00036369" w:rsidRDefault="00000000">
      <w:pPr>
        <w:pStyle w:val="Heading1"/>
      </w:pPr>
      <w:r>
        <w:t>TOTAL PROJECT INVESTMENT (18 MONTHS)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2835"/>
      </w:tblGrid>
      <w:tr w:rsidR="00036369" w14:paraId="6626AB99" w14:textId="77777777" w:rsidTr="0003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8A26E3B" w14:textId="77777777" w:rsidR="00036369" w:rsidRDefault="00000000">
            <w:pPr>
              <w:jc w:val="center"/>
            </w:pPr>
            <w:r>
              <w:rPr>
                <w:sz w:val="18"/>
              </w:rPr>
              <w:t>Category</w:t>
            </w:r>
          </w:p>
        </w:tc>
        <w:tc>
          <w:tcPr>
            <w:tcW w:w="1984" w:type="dxa"/>
          </w:tcPr>
          <w:p w14:paraId="4A6BA6BF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USD</w:t>
            </w:r>
          </w:p>
        </w:tc>
        <w:tc>
          <w:tcPr>
            <w:tcW w:w="2835" w:type="dxa"/>
          </w:tcPr>
          <w:p w14:paraId="1EE8DB02" w14:textId="77777777" w:rsidR="0003636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KES</w:t>
            </w:r>
          </w:p>
        </w:tc>
      </w:tr>
      <w:tr w:rsidR="00036369" w14:paraId="3A0BFD00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491FE8C" w14:textId="77777777" w:rsidR="00036369" w:rsidRDefault="00000000">
            <w:r>
              <w:rPr>
                <w:sz w:val="18"/>
              </w:rPr>
              <w:t>Equipment &amp; Software</w:t>
            </w:r>
          </w:p>
        </w:tc>
        <w:tc>
          <w:tcPr>
            <w:tcW w:w="1984" w:type="dxa"/>
          </w:tcPr>
          <w:p w14:paraId="1FDF2544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$4,355,000</w:t>
            </w:r>
          </w:p>
        </w:tc>
        <w:tc>
          <w:tcPr>
            <w:tcW w:w="2835" w:type="dxa"/>
          </w:tcPr>
          <w:p w14:paraId="4EA56477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KES 566,200,000</w:t>
            </w:r>
          </w:p>
        </w:tc>
      </w:tr>
      <w:tr w:rsidR="00036369" w14:paraId="5BBAE981" w14:textId="77777777" w:rsidTr="00036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8F5C5AF" w14:textId="77777777" w:rsidR="00036369" w:rsidRDefault="00000000">
            <w:r>
              <w:rPr>
                <w:sz w:val="18"/>
              </w:rPr>
              <w:t>Staff (18 months, all phases)</w:t>
            </w:r>
          </w:p>
        </w:tc>
        <w:tc>
          <w:tcPr>
            <w:tcW w:w="1984" w:type="dxa"/>
          </w:tcPr>
          <w:p w14:paraId="07ADBEDE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$1,800,000</w:t>
            </w:r>
          </w:p>
        </w:tc>
        <w:tc>
          <w:tcPr>
            <w:tcW w:w="2835" w:type="dxa"/>
          </w:tcPr>
          <w:p w14:paraId="2F7FFA87" w14:textId="77777777" w:rsidR="0003636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KES 234,000,000</w:t>
            </w:r>
          </w:p>
        </w:tc>
      </w:tr>
      <w:tr w:rsidR="00036369" w14:paraId="1C0D2D1F" w14:textId="77777777" w:rsidTr="0003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C9CD940" w14:textId="77777777" w:rsidR="00036369" w:rsidRDefault="00000000">
            <w:r>
              <w:rPr>
                <w:sz w:val="18"/>
              </w:rPr>
              <w:t>GRAND TOTAL</w:t>
            </w:r>
          </w:p>
        </w:tc>
        <w:tc>
          <w:tcPr>
            <w:tcW w:w="1984" w:type="dxa"/>
          </w:tcPr>
          <w:p w14:paraId="1847287F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$6,155,000</w:t>
            </w:r>
          </w:p>
        </w:tc>
        <w:tc>
          <w:tcPr>
            <w:tcW w:w="2835" w:type="dxa"/>
          </w:tcPr>
          <w:p w14:paraId="7CE9451C" w14:textId="77777777" w:rsidR="0003636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KES 800,200,000</w:t>
            </w:r>
          </w:p>
        </w:tc>
      </w:tr>
    </w:tbl>
    <w:p w14:paraId="4088D21B" w14:textId="77777777" w:rsidR="00036369" w:rsidRDefault="00036369"/>
    <w:p w14:paraId="5BF13976" w14:textId="77777777" w:rsidR="00036369" w:rsidRDefault="00000000">
      <w:pPr>
        <w:pStyle w:val="Heading1"/>
      </w:pPr>
      <w:r>
        <w:t>RECRUITMENT NOTES</w:t>
      </w:r>
    </w:p>
    <w:p w14:paraId="50365409" w14:textId="77777777" w:rsidR="00036369" w:rsidRDefault="00000000">
      <w:pPr>
        <w:pStyle w:val="ListBullet"/>
      </w:pPr>
      <w:r>
        <w:t>Month 1: Hire Tech Lead, Full-Stack Engineers, Platform Admin — they build the foundation.</w:t>
      </w:r>
    </w:p>
    <w:p w14:paraId="4F42B3E3" w14:textId="77777777" w:rsidR="00036369" w:rsidRDefault="00000000">
      <w:pPr>
        <w:pStyle w:val="ListBullet"/>
      </w:pPr>
      <w:r>
        <w:t>Month 1: QA Engineer and Tech Writer start immediately — test infra and docs are built alongside code, not retrofitted.</w:t>
      </w:r>
    </w:p>
    <w:p w14:paraId="4CFBE467" w14:textId="77777777" w:rsidR="00036369" w:rsidRDefault="00000000">
      <w:pPr>
        <w:pStyle w:val="ListBullet"/>
      </w:pPr>
      <w:r>
        <w:t>Month 2-3: Content team starts (3D artists, drone, camera, audio) — gear arrives, production begins.</w:t>
      </w:r>
    </w:p>
    <w:p w14:paraId="7676348F" w14:textId="77777777" w:rsidR="00036369" w:rsidRDefault="00000000">
      <w:pPr>
        <w:pStyle w:val="ListBullet"/>
      </w:pPr>
      <w:r>
        <w:t>Month 4: Booth engineers hired — after pilot content captured and KICC design finalized.</w:t>
      </w:r>
    </w:p>
    <w:p w14:paraId="2FCB366E" w14:textId="77777777" w:rsidR="00036369" w:rsidRDefault="00000000">
      <w:pPr>
        <w:pStyle w:val="ListBullet"/>
      </w:pPr>
      <w:r>
        <w:t>Month 9+: County Hub Technicians hired — after hardware procured and installed.</w:t>
      </w:r>
    </w:p>
    <w:p w14:paraId="21F3E3C4" w14:textId="77777777" w:rsidR="00036369" w:rsidRDefault="00000000">
      <w:pPr>
        <w:pStyle w:val="ListBullet"/>
      </w:pPr>
      <w:r>
        <w:t>Contract specialist roles (drone pilots, audio engineers, hub techs) where possible to reduce fixed overhead.</w:t>
      </w:r>
    </w:p>
    <w:p w14:paraId="2475ACD2" w14:textId="77777777" w:rsidR="00036369" w:rsidRDefault="00000000">
      <w:pPr>
        <w:pStyle w:val="ListBullet"/>
      </w:pPr>
      <w:r>
        <w:t>All staff based in Nairobi with regular county travel for field teams.</w:t>
      </w:r>
    </w:p>
    <w:sectPr w:rsidR="000363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794477">
    <w:abstractNumId w:val="8"/>
  </w:num>
  <w:num w:numId="2" w16cid:durableId="2001805313">
    <w:abstractNumId w:val="6"/>
  </w:num>
  <w:num w:numId="3" w16cid:durableId="1690446330">
    <w:abstractNumId w:val="5"/>
  </w:num>
  <w:num w:numId="4" w16cid:durableId="524681277">
    <w:abstractNumId w:val="4"/>
  </w:num>
  <w:num w:numId="5" w16cid:durableId="2143647293">
    <w:abstractNumId w:val="7"/>
  </w:num>
  <w:num w:numId="6" w16cid:durableId="713621637">
    <w:abstractNumId w:val="3"/>
  </w:num>
  <w:num w:numId="7" w16cid:durableId="1862434569">
    <w:abstractNumId w:val="2"/>
  </w:num>
  <w:num w:numId="8" w16cid:durableId="1573350852">
    <w:abstractNumId w:val="1"/>
  </w:num>
  <w:num w:numId="9" w16cid:durableId="4595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369"/>
    <w:rsid w:val="0006063C"/>
    <w:rsid w:val="0015074B"/>
    <w:rsid w:val="0029639D"/>
    <w:rsid w:val="00326F90"/>
    <w:rsid w:val="0098200A"/>
    <w:rsid w:val="00AA1D8D"/>
    <w:rsid w:val="00B31D8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947D0"/>
  <w14:defaultImageDpi w14:val="300"/>
  <w15:docId w15:val="{CF4B13B9-7FA5-4B6F-B799-6FA7F356C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1455</Words>
  <Characters>8298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lolen mwangi</cp:lastModifiedBy>
  <cp:revision>2</cp:revision>
  <dcterms:created xsi:type="dcterms:W3CDTF">2013-12-23T23:15:00Z</dcterms:created>
  <dcterms:modified xsi:type="dcterms:W3CDTF">2026-07-03T00:54:00Z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6f693380-75c9-4fb3-a9fa-5d0acdaa9a0e</vt:lpwstr>
  </property>
</Properties>
</file>