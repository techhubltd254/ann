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44"/>
        </w:rPr>
        <w:t>PHASE 0 — IMMEDIATE PROCUREMENT &amp; HIRING</w:t>
      </w:r>
    </w:p>
    <w:p/>
    <w:p>
      <w:pPr>
        <w:jc w:val="center"/>
      </w:pPr>
      <w:r>
        <w:rPr>
          <w:color w:val="555555"/>
          <w:sz w:val="26"/>
        </w:rPr>
        <w:t>Detailed Expansion for the Team Leader</w:t>
        <w:br/>
        <w:t>Everything to order and hire in Month 1</w:t>
      </w:r>
    </w:p>
    <w:p/>
    <w:p/>
    <w:p>
      <w:pPr>
        <w:jc w:val="center"/>
      </w:pPr>
      <w:r>
        <w:rPr>
          <w:color w:val="888888"/>
          <w:sz w:val="20"/>
        </w:rPr>
        <w:t>KICC National Exhibition Platform • July 2026</w:t>
      </w:r>
    </w:p>
    <w:p>
      <w:r>
        <w:br w:type="page"/>
      </w:r>
    </w:p>
    <w:p>
      <w:pPr>
        <w:pStyle w:val="Heading1"/>
      </w:pPr>
      <w:r>
        <w:t>Phase 0 Overview</w:t>
      </w:r>
    </w:p>
    <w:p>
      <w:r>
        <w:t>Phase 0 covers everything you must order and hire in the first month. Nothing in Phase 1 can begin until these items arrive and these staff are onboarded.</w:t>
      </w:r>
    </w:p>
    <w:p>
      <w:r>
        <w:t>Estimated total: USD 225,000 (equipment) + KES 4,960,000 (first month staff cost).</w:t>
      </w:r>
    </w:p>
    <w:p>
      <w:r>
        <w:t>Lead times are noted for every item. Items with 4+ week lead times should be ordered on Day 1.</w:t>
      </w:r>
    </w:p>
    <w:p>
      <w:pPr>
        <w:pStyle w:val="Heading1"/>
      </w:pPr>
      <w:r>
        <w:t>What Arrives in Phase 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Items Included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Lead Time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When Ready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Workstations (10 units)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4x MacBook Pro M4 Max, 4x Dell Precision 7780, 2x MacBook Pro 14" M4 Pro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2-4 weeks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3-4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Software Licenses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JetBrains, GitHub, Jira, Adobe, DaVinci, CrowdStrike, Wazuh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Instant (download)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1-3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Storage Infrastructure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Synology NAS (192TB), Synology backup (192TB), QNAP field servers (2x 24TB), UPS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1-3 weeks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2-4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Audio Field Kit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AMBEO mic, MixPre-10, 3Dio, MKH 416, DJI Mic 2, K-Tek poles, RyCote blimp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1-3 weeks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3-4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Staff Onboarded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20 engineers, admins, and coordinators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Recruitment in Month 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1-4</w:t>
            </w:r>
          </w:p>
        </w:tc>
      </w:tr>
    </w:tbl>
    <w:p>
      <w:r>
        <w:br w:type="page"/>
      </w:r>
    </w:p>
    <w:p>
      <w:pPr>
        <w:pStyle w:val="Heading1"/>
      </w:pPr>
      <w:r>
        <w:t>1. Workstations — Detailed Specifications</w:t>
      </w:r>
    </w:p>
    <w:p>
      <w:pPr>
        <w:pStyle w:val="Heading1"/>
      </w:pPr>
      <w:r>
        <w:t>1.1 Lead Full-Stack Developer (x2)</w:t>
      </w:r>
    </w:p>
    <w:p>
      <w:r>
        <w:t>Builds the platform backend and API. Primary desktop environment for 8+ hours daily.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Primary (Mac)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Alternative (Intel/AMD)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MacBook Pro 16" M4 Max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Precision 7780 Workstation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Store / Authorised Reseller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Kenya / authorised partner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Est. Price (USD)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$3,500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$4,200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Lead Time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 weeks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 weeks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M4 Max (16-core: 12 performance + 4 efficiency)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Intel Core i9-14900HX (24-core, up to 5.8 GHz) or AMD Ryzen 9 7945HXX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64GB Unified Memory (LPDDR5)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128GB DDR5 ECC (4x 32GB)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M4 Max 40-core 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NVIDIA RTX 5000 Ada Generation (16GB GDDR6 ECC)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2TB SSD (Apple Silicon integrated)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2TB NVMe PCIe Gen 4 SSD (Samsung 990 Pro or equivalent)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16.2" Liquid Retina XDR, 3456x2234, 1000 nits XDR, P3 wide colour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17.3" UHD+ (3840x2160) IPS, 100% DCI-P3, factory-calibrated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Ports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3x Thunderbolt 5, HDMI 2.1, SDXC card slot, MagSafe 3, 3.5mm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2x Thunderbolt 4, 2x USB-C 3.2, HDMI 2.1, SD card, RJ-45 2.5GbE, 3.5mm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Wi-Fi 6E (802.11ax), Bluetooth 5.3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Wi-Fi 6E, Bluetooth 5.3, 2.5GbE RJ-45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macOS 15 Sequoia + Parallels Desktop (Windows 11 VM)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Windows 11 Pro + Ubuntu 24.04 LTS (dual boot)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Warranty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3-year AppleCare+ Enterprise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3-year Dell ProSupport Plus (next-business-day onsite)</w:t>
            </w:r>
          </w:p>
        </w:tc>
      </w:tr>
    </w:tbl>
    <w:p>
      <w:pPr>
        <w:pStyle w:val="Heading1"/>
      </w:pPr>
      <w:r>
        <w:t>1.2 Backend / API Developer (x2)</w:t>
      </w:r>
    </w:p>
    <w:p>
      <w:r>
        <w:t>Database-heavy development, API integration with government systems, queue/worker management. Windows/Linux preferred for .NET and native Docker.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Primary (Intel/AMD)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Alternative (Mac)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Precision 7780 Workstation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MacBook Pro 16" M4 Max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Kenya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Store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Est. Price (USD)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$4,200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$3,500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Lead Time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 weeks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Intel Core i9-14900HX (24-core, up to 5.8 GHz)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M4 Max 16-core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128GB DDR5 ECC (4x 32GB)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64GB Unified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NVIDIA RTX 5000 Ada 16GB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40-core GPU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2TB NVMe PCIe Gen 4 SSD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2TB SSD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17.3" UHD+ IPS, 100% DCI-P3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16.2" Liquid Retina XDR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Windows 11 Pro + Ubuntu 24.04 LTS dual boot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macOS + Parallels Windows VM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Warranty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3-year Dell ProSupport Plus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3-year AppleCare+ Enterprise</w:t>
            </w:r>
          </w:p>
        </w:tc>
      </w:tr>
    </w:tbl>
    <w:p>
      <w:pPr>
        <w:pStyle w:val="Heading1"/>
      </w:pPr>
      <w:r>
        <w:t>1.3 Frontend / Mobile Developer (x2)</w:t>
      </w:r>
    </w:p>
    <w:p>
      <w:r>
        <w:t>React/Next.js frontend and React Native mobile. Mac preferred for Xcode/iOS builds.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Primary (Mac)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Alternative (Intel/AMD)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MacBook Pro 16" M4 Max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Precision 7780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$3,500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$4,200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M4 Max 16-core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i9-14900HX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64GB Unified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128GB DDR5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40-core 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RTX 5000 Ada 16GB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2TB SSD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2TB NVMe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16.2" Liquid Retina XDR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17.3" UHD+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Key Reason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Native iOS/Xcode builds, better frontend tooling ecosystem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Fallback if Mac unavailable</w:t>
            </w:r>
          </w:p>
        </w:tc>
      </w:tr>
    </w:tbl>
    <w:p>
      <w:pPr>
        <w:pStyle w:val="Heading1"/>
      </w:pPr>
      <w:r>
        <w:t>1.4 Security Engineer (x2)</w:t>
      </w:r>
    </w:p>
    <w:p>
      <w:r>
        <w:t>Pentesting, SIEM, vulnerability assessment. Dual-boot Linux/Windows required for security tooling.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Primary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Alternative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Lenovo ThinkPad P16 Gen 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Kenya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Lenovo Kenya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$5,200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Lead Time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 weeks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 weeks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Intel Core i9-14900HX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Intel Core i9-14900HX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128GB DDR5 ECC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128GB DDR5 ECC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NVIDIA RTX 5000 Ada 16GB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NVIDIA RTX 5000 Ada 16GB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4TB NVMe (2x 2TB RAID 1, hardware-encrypted Opal 2.0)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4TB NVMe (2x 2TB RAID 1)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17.3" UHD+ IPS matte, 100% sRGB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16" 4K OLED, 100% DCI-P3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10GbE RJ-45 + Wi-Fi 6E + Bluetooth 5.3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2.5GbE + Wi-Fi 6E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Security Features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TPM 2.0, fingerprint, IR camera, chassis intrusion, Kensington lock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TPM 2.0, fingerprint, IR camera, dTPM, Kensington lock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Windows 11 Pro + Ubuntu 24.04 LTS (dual boot) + Kali Linux VM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Windows 11 Pro + Ubuntu 24.04 LTS (dual boot) + Kali VM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VPN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Hardware VPN token (GovNet-compatible)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Hardware VPN token (GovNet-compatible)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Warranty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3-year ProSupport Plus (4-hour onsite)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3-year Premier Support (onsite)</w:t>
            </w:r>
          </w:p>
        </w:tc>
      </w:tr>
    </w:tbl>
    <w:p>
      <w:pPr>
        <w:pStyle w:val="Heading1"/>
      </w:pPr>
      <w:r>
        <w:t>1.5 3D Artist (Mobile/Field) (x2)</w:t>
      </w:r>
    </w:p>
    <w:p>
      <w:r>
        <w:t>Field-ready workstation for previewing 3D assets on location, light modelling, and asset review.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Primary (Mac)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Alternative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Apple MacBook Pro 16" M4 Max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Dell Precision 7780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$5,500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M4 Max 16-core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i9-14900HX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128GB Unified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128GB DDR5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40-core GPU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RTX 5000 Ada 16GB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4TB SSD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4TB NVMe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Display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16.2" mini-LED, 1600 nits peak HDR, P3 wide colour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17.3" UHD+ IPS, 100% DCI-P3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Rationale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Mac preferred for creative apps ecosystem (Maya, Blender, Adobe). Dell as backup.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Workstation Order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Primary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Alternative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Total (USD)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Lead Full-Stack Dev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MacBook Pro 16" M4 Max 64GB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$7,000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Backend/API Dev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MacBook Pro 16" M4 Max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$4,200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$8,400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Frontend/Mobile Dev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MacBook Pro 16" M4 Max 64GB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$7,000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Security Engineer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Dell Precision 7780 128GB+4TB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Lenovo ThinkPad P16 Gen 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$11,000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3D Artist (Mobile)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MacBook Pro 16" M4 Max 128GB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Dell Precision 7780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$5,500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$11,000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TOTAL WORKSTATIONS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$44,400</w:t>
            </w:r>
          </w:p>
        </w:tc>
      </w:tr>
    </w:tbl>
    <w:p>
      <w:r>
        <w:br w:type="page"/>
      </w:r>
    </w:p>
    <w:p>
      <w:pPr>
        <w:pStyle w:val="Heading1"/>
      </w:pPr>
      <w:r>
        <w:t>2. Software Licenses — Detailed Orders</w:t>
      </w:r>
    </w:p>
    <w:p>
      <w:r>
        <w:t>All software licenses are annual subscriptions unless noted as perpetual. Order immediately as they are delivered digitally.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License Type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Annual Cost (USD)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Order URL / Vendor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JetBrains All Products Pack (incl. DataGrip, PyCharm, IntelliJ, Rider, WebStorm)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Per-seat annual subscription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$749/seat = $5,992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jetbrains.com (education discount available)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Every developer needs this. Covers all languages used.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GitHub Enterprise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Per-user monthly billing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$21/user/mo = $2,016/yr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github.com/enterprise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Source control, CI/CD, project management, code review.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Jira / Linear (project management)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Per-user monthly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$15/user/mo = $1,440/yr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atlassian.com / linear.app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Sprint planning, issue tracking, product backlog.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Adobe Creative Cloud All Apps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Per-seat annual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$996/seat = $3,984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adobe.com/education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Photoshop, Illustrator, Premiere Pro, After Effects, etc.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DaVinci Resolve Studio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Perpetual (one-time)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$295 x 2 = $590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blackmagicdesign.com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Colour grading for 4D cinematic content. One-time purchase.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CrowdStrike Falcon (endpoint protection)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Per-endpoint annual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$250/endpoint = $2,500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crowdstrike.com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Antivirus, EDR, threat hunting on every workstation.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Wazuh SIEM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Open-source (free)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$0 (free)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wazuh.com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Security monitoring and log analysis. Use free community edition.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TOTAL SOFTWARE (1st year)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$16,522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3. Storage &amp; Infrastructure — Detailed</w:t>
      </w:r>
    </w:p>
    <w:p>
      <w:r>
        <w:t>This is your entire media asset backbone. Every 4K video, 360° tour, 3D model, and project file lives here.</w:t>
      </w:r>
    </w:p>
    <w:p>
      <w:pPr>
        <w:pStyle w:val="Heading1"/>
      </w:pPr>
      <w:r>
        <w:t>3.1 Primary 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Synology RS3624RPxs (rackmount, 12-bay)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12x Seagate Exos X24 24TB 7200rpm SAS (enterprise-grade, 2.5M hr MTBF)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RAID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RAID 6 (dual parity) = 192TB usable. Hot spare included.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2x Samsung 990 Pro 2TB NVMe SSD (read + write cache)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Dual 10GbE RJ-45 + dual 25GbE SFP28 (use SFP28 for render farm connection)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64GB DDR5 ECC (expandable to 256GB)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Redundancy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Dual redundant power supplies (hot-swappable)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UPS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APC Smart-UPS 3000VA (provides 30 min runtime for graceful shutdown)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Estimated Total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$12,000 (NAS) + $6,000 (drives) + $1,200 (NVMe cache) + $1,500 (UPS) = $20,700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Synology authorised Kenya partner / CDW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Lead Time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2-3 weeks</w:t>
            </w:r>
          </w:p>
        </w:tc>
      </w:tr>
    </w:tbl>
    <w:p>
      <w:pPr>
        <w:pStyle w:val="Heading1"/>
      </w:pPr>
      <w:r>
        <w:t>3.2 Backup 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Synology RXD1219sas (expansion chassis, 12-bay)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12x Seagate Exos X24 24TB (same as primary for swap compatibility)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RAID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RAID 6 = 192TB usable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Connection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Connect to primary NAS via InfiniBand or 25GbE for fast backup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Rotation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Full backup nightly. Complete backup taken off-site weekly (rotated between two locations).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Estimated Total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$8,000 (chassis) + $6,000 (drives) = $14,000</w:t>
            </w:r>
          </w:p>
        </w:tc>
      </w:tr>
    </w:tbl>
    <w:p>
      <w:pPr>
        <w:pStyle w:val="Heading1"/>
      </w:pPr>
      <w:r>
        <w:t>3.3 Field Backup Servers (x2)</w:t>
      </w:r>
    </w:p>
    <w:p>
      <w:r>
        <w:t>Portable SSD storage for field teams. Each camera operator offloads media cards to this at end of every capture day.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Spec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QNAP TVS-h874-i9 (tower, 8-bay, Intel Core i9-13900)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Drives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4x Samsung 870 EVO 8TB SSD (RAID 5 = 24TB usable per unit)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Why SSD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No spinning disks = shock-proof for field transport. Silent. Low power.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Portability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Backpack-sized. Crated Pelican case for air travel.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Connectivity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2x 2.5GbE RJ-45 + 2x USB-C 3.2 Gen2 + SD card slot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Offload Workflow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End of day: CFast/SD → Field Server (verified copy) → overnight sync to Primary NAS when connected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Estimated Total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$3,500 x 2 = $7,000</w:t>
            </w:r>
          </w:p>
        </w:tc>
      </w:tr>
    </w:tbl>
    <w:p/>
    <w:p>
      <w:pPr>
        <w:pStyle w:val="Heading1"/>
      </w:pPr>
      <w:r>
        <w:t>Storage Order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Unit Price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Total (USD)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Supplier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Synology RS3624RPxs NAS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$12,000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$12,000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Synology Kenya / CDW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Seagate Exos X24 24TB (for NAS)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$500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$12,000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Seagate authorised partner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Samsung 990 Pro 2TB NVMe (cache)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Samsung / online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APC Smart-UPS 3000VA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$1,500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$1,500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APC Kenya distributor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Synology RXD1219sas expansion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$8,000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$8,000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Synology Kenya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QNAP TVS-h874-i9 + 4x8TB SSD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$3,500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$7,000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QNAP authorised partner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 STORAGE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$40,900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4. Audio Equipment — Detailed</w:t>
      </w:r>
    </w:p>
    <w:p>
      <w:r>
        <w:t>Complete field audio capture kit for the content production team.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Price (USD)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Ambisonic Microphone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Sennheiser AMBEO VR Mic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$1,700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Sennheiser Kenya / B&amp;H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First-order ambisonic, 4 matched capsules, binaural monitoring. For Tier C spatial audio capture.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Field Recorder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Sound Devices MixPre-10 II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Sound Devices distributor / B&amp;H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 inputs, 32-bit float (impossible to clip), timecode I/O, dual SD. The industry standard for field production.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Binaural Microphone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3Dio Free Space Pro II + Sennheiser KE-213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$900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3Dio direct / B&amp;H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Human-ear form factor. Captures audio as human ears hear it. Essential for mobile VR/360° binaural content.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Boom Microphone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Sennheiser MKH 416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$1,100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Sennheiser Kenya / B&amp;H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Short shotgun, RF condenser. Industry-standard location dialogue mic. Excellent off-axis rejection for noisy field environments.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Wireless Lavalier Kit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DJI Mic 2 (2TX + 1RX + charging case per kit)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DJI Kenya / online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250m range, internal recording backup (14-bit, 48kHz). Perfect for interviews with exhibitors and county officials.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Boom Pole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K-Tek Aura Plus (carbon fibre, 3-6m extendable)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K-Tek distributor / B&amp;H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Internal cable routing, internal dampening. Lightweight for all-day field use.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Wind Protection Kit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RyCote Blimp (full kit + furry windscreen)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$400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RyCote distributor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Full wind isolation for MKH 416 boom. Essential for outdoor locations (highlands, open plains, coast).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Accessories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XLR Cable Set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Canare Star Quad (4x 5m, 2x 10m, 2x 20m)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Local audio supplier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Balanced, shielded. Various lengths for different field setups.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Boom Stand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K&amp;M 21470 (heavy-duty telescopic, 1.5-3.5m)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K&amp;M distributor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For stationary interview setups.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Headphones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Sony MDR-7506 (standard) + Beyerdynamic DT 1990 Pro (critical listening)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$650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Sony / Beyerdynamic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MDR-7506 for field monitoring. DT 1990 Pro for studio-level editing and spatial audio QC.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Memory Cards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Kingston Canvas Go! Plus 256GB SDXC (6x)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$300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Online / local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High-speed UHS-II for 32-bit float multi-track recording.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Battery Kit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NP-F970 batteries (4x) + dual charger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Online / local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All-day field recording on single charge set.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Pelican Case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Pelican 1510 (carry-on size) with custom foam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$200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Pelican Kenya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Safe transport for all audio gear.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TOTAL AUDIO KIT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$8,800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5. Staff — Detailed Hiring Plan</w:t>
      </w:r>
    </w:p>
    <w:p>
      <w:r>
        <w:t>20 people to hire in Month 1. Job descriptions summarised. Advertise in Month 0 to have candidates ready.</w:t>
      </w:r>
    </w:p>
    <w:p>
      <w:pPr>
        <w:pStyle w:val="Heading1"/>
      </w:pPr>
      <w:r>
        <w:t>5.1 Engineering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Monthly (KES)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Annual (KES)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Minimum Qualifications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Interview Focus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Full-Stack Laravel/PHP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3,000,000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Computer Science or equivalent. 3+ years Laravel, MySQL, REST APIs. Experience with Redis, queues, and payment integrations.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Live coding: build a Laravel API endpoint with validation, DB query, and JSON response. Ask about scaling MySQL queries.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Python/ML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3,600,000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BSc/MSc in CS, ML, or Data Science. 3+ years Python. Experience with PyTorch or scikit-learn. NLP/embedding experience strongly preferred.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Present a past ML project. Test: explain how a recommendation system works and how you'd handle cold-start.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Frontend Developer (React/Next.js)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220,000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2,640,000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CS or equivalent. 3+ years React, TypeScript. Experience with Next.js, Tailwind or Bootstrap. Knowledge of responsive design and API integration.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Portfolio review. Live: build a responsive dashboard component that fetches and displays API data.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Mobile Developer (Unity/C#)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3,360,000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CS or Game Dev. 2+ years Unity, C#. Experience building and shipping iOS and Android apps. 3D rendering optimisation knowledge essential.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Portfolio of shipped apps. Test: explain draw calls, LODs, and how you'd optimise a 3D scene for mobile.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Cybersecurity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4,200,000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CS/Cybersec or equivalent. 3+ years security engineering. Certified: OSCP, CEH, or CISSP (at least one). Experience with Burp Suite, Wazuh, and pentesting methodologies.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Practical: demonstrate a pentesting methodology. Walk through how you'd secure a Laravel API.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Database Administrator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3,000,000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CS or equivalent. 5+ years MySQL/MariaDB administration. Expert in query optimisation, replication, backup/DR. Percona Toolkit experience.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Practical: given a slow query with EXPLAIN output, diagnose and fix. Ask about migration strategies for zero-downtime.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DevOps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280,000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3,360,000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CS or equivalent. 3+ years Linux (Ubuntu), Nginx, Docker, CI/CD. Experience with GitHub Actions, monitoring (Prometheus/Grafana), and cloud/VPS provisioning.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Practical: design a CI/CD pipeline for a Laravel app with automated testing, staging, and zero-downtime production deployment.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Technical Lead / Architect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5,400,000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BSc/MSc CS. 7+ years full-stack development. 3+ years technical leadership. Proven architecture experience with Laravel, Python, and high-scale systems. Must have built and shipped a complex platform.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System design session: design a system handling 1M+ daily API requests. Review their past architecture decisions and trade-offs.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Product Manager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3,600,000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or MBA. 5+ years product management. Experience with B2B/B2G platforms. Knowledge of agile/scrum. County government experience is a strong plus.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Case study: prioritise 20 features with competing stakeholder interests. Ask about experience managing government relationships.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QA Engineer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2,400,000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BSc CS or equivalent. 3+ years QA engineering. Experience with PHPUnit, Laravel Dusk or Selenium, and k6 or JMeter. Must be able to write automated test suites.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Practical: write unit + integration tests for a given Laravel endpoint. Design a test plan for a payment flow.</w:t>
            </w:r>
          </w:p>
        </w:tc>
      </w:tr>
    </w:tbl>
    <w:p>
      <w:pPr>
        <w:pStyle w:val="Heading1"/>
      </w:pPr>
      <w:r>
        <w:t>5.2 Operations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Monthly (KES)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Annual (KES)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Minimum Qualifications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Interview Focus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Platform Administrator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1,800,000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Diploma or degree. 1+ year in content moderation, user support, or vendor verification. Comfortable with admin panels and spreadsheets. Good communication skills.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Scenario: how do you handle a vendor who uploaded prohibited content? Walk through the moderation process.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Content Manager / Coordinator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180,000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2,160,000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Degree in project management, communications, or related field. 3+ years production coordination. Experience scheduling field crews, managing permits, or county government liaison is a strong plus.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Case study: plan a 5-county capture trip with 3 field teams, including permitting, crew scheduling, and equipment logistics.</w:t>
            </w:r>
          </w:p>
        </w:tc>
      </w:tr>
    </w:tbl>
    <w:p/>
    <w:p>
      <w:pPr>
        <w:pStyle w:val="Heading1"/>
      </w:pPr>
      <w:r>
        <w:t>Staff Cost Summary — Month 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Headcount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Monthly Cost (KES)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Annual Cost (KES)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Engineering (Tech Lead, Full-Stack, ML, Frontend, Mobile, Security, DBA, DevOps, QA)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4,230,000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KES 50,760,000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Operations (Platform Admin, Content Coordinator)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480,000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KES 5,760,000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Product (Product Manager)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300,000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KES 3,600,000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4,960,000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KES 59,520,000</w:t>
            </w:r>
          </w:p>
        </w:tc>
      </w:tr>
    </w:tbl>
    <w:p>
      <w:r>
        <w:br w:type="page"/>
      </w:r>
    </w:p>
    <w:p>
      <w:pPr>
        <w:pStyle w:val="Heading1"/>
      </w:pPr>
      <w:r>
        <w:t>6. Office &amp; Studio Setup (Month 1)</w:t>
      </w:r>
    </w:p>
    <w:p>
      <w:r>
        <w:t>Workstations need a physical space. Minimum setup for the Phase 0 team.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Est. Cost (KES)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Ergonomic Desk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Electric height-adjustable (standing/sitting), 150x75cm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25,000 each = 250,000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Ergonomic Chair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Herman Miller Aeron or equivalent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80,000 each = 800,000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External Monitor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Dell U3224KB 32" 6K or Apple Studio Display 27" 5K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150,000 each = 1,500,000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Keyboard + Mouse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Logitech MX Master 3S + Keychron Q1 mechanical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25,000 each = 250,000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Meeting Room Display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Samsung 75" 4K QLED + Google Meet hardware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300,000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High-Speed Internet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Dedicated fibre: 500Mbps symmetric (Safaricom or Zuku Business)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50,000/month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Office Space Rent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Nairobi Westlands/Upper Hill, approx 200sqm for 20 people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400,000/month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Server Rack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42U open-frame rack with cooling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150,000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Printer / Scanner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Multifunction laser (Kyocera or HP)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80,000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Stationery &amp; Consumables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Whiteboards, markers, cabling, power strips, lockers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200,000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TOTAL SETUP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3,980,000 (one-time)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TOTAL MONTHLY OVERHEAD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r>
              <w:rPr>
                <w:sz w:val="18"/>
              </w:rPr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450,000 (fibre + rent + power)</w:t>
            </w:r>
          </w:p>
        </w:tc>
      </w:tr>
    </w:tbl>
    <w:p>
      <w:r>
        <w:br w:type="page"/>
      </w:r>
    </w:p>
    <w:p>
      <w:pPr>
        <w:pStyle w:val="Heading1"/>
      </w:pPr>
      <w:r>
        <w:t>7. Master Order List — Everything to Buy in Month 1</w:t>
      </w:r>
    </w:p>
    <w:p>
      <w:r>
        <w:t>Print this page. Hand it to the procurement officer.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Est. USD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Est. KES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Supplier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When to Order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Apple MacBook Pro 16" M4 Max 64GB/2TB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$7,000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910,000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Store / iStore Kenya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Dell Precision 7780 i9/128GB/RTX5000/2TB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$8,400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1,092,000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Kenya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Apple MacBook Pro 16" M4 Max 64GB/2TB (frontend)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$7,000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910,000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Store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Dell Precision 7780 i9/128GB/RTX5000/4TB RAID + Lenovo ThinkPad P16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$11,000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1,430,000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Dell + Lenovo Kenya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Apple MacBook Pro 16" M4 Max 128GB/4TB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$11,000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1,430,000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Apple Store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JetBrains All Products Pack (8 licenses)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$5,992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779,000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jetbrains.com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 (digital)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GitHub Enterprise (8 users)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$2,016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262,000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github.com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 (digital)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Jira / Linear (8 users)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$1,440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187,000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atlassian.com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 (digital)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Adobe Creative Cloud All Apps (4 licenses)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$3,984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518,000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adobe.com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 (digital)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DaVinci Resolve Studio (2 perpetual)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$590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77,000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blackmagicdesign.com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 (digital)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CrowdStrike Falcon (10 endpoints)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$2,500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325,000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crowdstrike.com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 (digital)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Synology RS3624RPxs + 12x 24TB drives + NVMe cache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$18,600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2,418,000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Synology Kenya / CDW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Synology RXD1219sas + 12x 24TB drives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$14,000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1,820,000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Synology Kenya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QNAP TVS-h874-i9 + 4x 8TB SSD (x2)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$7,000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910,000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QNAP partner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APC Smart-UPS 3000VA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$1,500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195,000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APC Kenya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Audio field kit (all items per Section 4)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$8,800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1,144,000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B&amp;H / local suppliers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Office furniture + monitors + setup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$30,600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3,980,000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Local furniture + Dell monitors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$121,022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KES 15,733,000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r>
              <w:rPr>
                <w:sz w:val="18"/>
              </w:rPr>
            </w:r>
          </w:p>
        </w:tc>
      </w:tr>
    </w:tbl>
    <w:p>
      <w:r>
        <w:t>Notes: USD prices are approximate. KES conversion at 130. Obtain current quotes. Add 15% for shipping, taxes, and import duties.</w:t>
      </w:r>
    </w:p>
    <w:p>
      <w:r>
        <w:br w:type="page"/>
      </w:r>
    </w:p>
    <w:p>
      <w:pPr>
        <w:pStyle w:val="Heading1"/>
      </w:pPr>
      <w:r>
        <w:t>8. Team Leader — Week 1 Action Checklist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Owner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Place all workstation orders with Apple, Dell, Lenovo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Purchase all software licenses online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CTO / Tech Lead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Place NAS and storage orders with Synology/QNAP Kenya partner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Place audio equipment order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Content Manager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Start recruitment process: publish all 8 job advertisements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HR / Team Leader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Confirm office space lease (200sqm, Westlands/Upper Hill)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Order office furniture, monitors, and IT consumables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Apply for dedicated fibre internet connection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Register domain names and set up DNS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Set up GitHub organisation, Jira/Linear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Set up CrowdStrike endpoint management console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Security Engineer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Begin candidate shortlisting for engineering roles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Contact Synology/QNAP for on-site installation support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IT / DevOps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Draft Data Protection Act registration with Data Commissioner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Security Engineer / Legal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Contact NIS office to initiate security coordination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Security Engineer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Begin onboarding checklist for new hires (docs, policies, equipment)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Review all orders: confirm delivery dates, escalate delays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First team stand-up meeting (remote or space permitting)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Tech Lead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Week 2+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Receive workstations (Mac 2-week lead time). Begin setup and environment configuration.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DevOps + All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Week 3+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Receive Dell workstations (3-week lead time). Continue setup.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Week 3-4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NAS arrives. Setup storage, create share structure, test backup.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DevOps + DBA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Week 3-4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Audio kit arrives. Test, inventory, train camera team.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Content Manager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All 20 staff onboarded. Full team operating.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Phase 0 complete. Ready to order Phase 1 equipment.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Team Leader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Gateway</w:t>
            </w:r>
          </w:p>
        </w:tc>
      </w:tr>
    </w:tbl>
    <w:p>
      <w:r>
        <w:br w:type="page"/>
      </w:r>
    </w:p>
    <w:p>
      <w:pPr>
        <w:pStyle w:val="Heading1"/>
      </w:pPr>
      <w:r>
        <w:t>9. Phase 0 Budget — One Page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USD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KES (at 130)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Workstations (10 units)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$44,400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5,772,000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MacBook Pro + Dell Precision + Lenovo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Software Licenses (Year 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$16,522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2,148,000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JetBrains, GitHub, Jira, Adobe, DaVinci, CrowdStrike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Storage Infrastructure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$40,900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5,317,000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Primary NAS, backup NAS, 2x field servers, UPS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Audio Field Kit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$8,800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1,144,000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AMBEO, MixPre-10, MKH 416, DJI Mic 2, etc.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Office Setup (One-time)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$30,600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3,978,000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Desks, chairs, monitors, meeting room, server rack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Staff (Month 1)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$38,154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4,960,000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 people x average KES 248,000/month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Contingency (15%)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$26,000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3,380,000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Shipping, taxes, duties, price changes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TOTAL PHASE 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$205,376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KES 26,699,000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</w:p>
        </w:tc>
      </w:tr>
    </w:tbl>
    <w:p/>
    <w:p>
      <w:r>
        <w:t>For approval: Total Phase 0 investment is approximately USD 205,000 (KES 27 million). This covers everything needed for the engineering team to begin building the platform. No Phase 1 spend is required until Phase 0 items are delivered and staff are onboarded.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