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KICC National Exhibition Platform</w:t>
      </w:r>
    </w:p>
    <w:p>
      <w:pPr>
        <w:jc w:val="center"/>
      </w:pPr>
      <w:r>
        <w:rPr>
          <w:color w:val="555555"/>
          <w:sz w:val="24"/>
        </w:rPr>
        <w:t>Complete Equipment &amp; Software清单 — Solo Developer</w:t>
      </w:r>
    </w:p>
    <w:p/>
    <w:p>
      <w:pPr>
        <w:pStyle w:val="Heading1"/>
      </w:pPr>
      <w:r>
        <w:t>HARDWARE</w:t>
      </w:r>
    </w:p>
    <w:p/>
    <w:p>
      <w:pPr>
        <w:pStyle w:val="Heading2"/>
      </w:pPr>
      <w:r>
        <w:t>A. Workstation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7"/>
              </w:rPr>
              <w:t>Spec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Price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Laptop (choose one):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Option A: MacBook Pro 16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M4 Max / 128GB / 4TB SSD / 16″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$5,500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Best battery, silent, Unix, best for video editing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Option B: Razer Blade 16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Core Ultra 9 / RTX 5090 24GB / 64GB / 4TB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$4,500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Best for ML training, real-time Unreal rendering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External Monitor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27″ 4K IPS (Dell U2723QE or LG 27UP850)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$500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Daisy-chain USB-C, built-in KVM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USB-C Hub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CalDigit TS4 or Anker 575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$350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Thunderbolt 4 dock: 3x monitors, SD card, Ethernet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Keyboard + Mouse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Logitech MX Keys S + MX Master 3S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$200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Silent, multi-device, ergonomic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External SSD (Backup)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Samsung T7 Shield 2TB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$200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Time Machine + project file backup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UPS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APC Back-UPS Pro 1500VA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$250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Power backup for Kenya power fluctuations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Headphones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Sony WH-1000XM5 or AirPods Max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$350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Noise-cancelling for audio work + focus</w:t>
            </w:r>
          </w:p>
        </w:tc>
      </w:tr>
    </w:tbl>
    <w:p/>
    <w:p>
      <w:pPr>
        <w:pStyle w:val="Heading2"/>
      </w:pPr>
      <w:r>
        <w:t>B. Optional but Recommended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Price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Standing Desk (electric)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$400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Health. You will sit 12+ hours/day coding.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Ergonomic Chair (like Herman Miller Aeron used)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$800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Same reason. Back will thank you in 5 years.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HD Webcam (Logitech Brio 4K)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$200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Team meetings, demos, investor pitches.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Microphone (Blue Yeti or Rode NT-USB)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$150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Voiceovers, meetings, audio recordings.</w:t>
            </w:r>
          </w:p>
        </w:tc>
      </w:tr>
    </w:tbl>
    <w:p/>
    <w:p>
      <w:pPr>
        <w:pStyle w:val="Heading1"/>
      </w:pPr>
      <w:r>
        <w:t>SOFTWARE</w:t>
      </w:r>
    </w:p>
    <w:p/>
    <w:p>
      <w:pPr>
        <w:pStyle w:val="Heading2"/>
      </w:pPr>
      <w:r>
        <w:t>A. Development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Annual Cost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JetBrains All Products Pack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$250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PhpStorm (Laravel), PyCharm (Python), DataGrip (DB), Rider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VS Code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Secondary editor for quick edits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Docker Desktop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for personal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Local containers for MySQL, Redis, testing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TablePlus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One-time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$90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Modern MySQL/MariaDB GUI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Postman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tier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 testing and documentation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GitKraken or Sourcetree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tier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Git visual client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Laravel Herd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Local PHP dev environment (macOS)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iTerm2 (Mac) / Warp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Better terminal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Redis Insight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Redis GUI management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Ngrok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tier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Localhost tunneling for testing webhooks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Insomnia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Alternative API client (GraphQL support)</w:t>
            </w:r>
          </w:p>
        </w:tc>
      </w:tr>
    </w:tbl>
    <w:p/>
    <w:p>
      <w:pPr>
        <w:pStyle w:val="Heading2"/>
      </w:pPr>
      <w:r>
        <w:t>B. 3D / Game Development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Annual Cost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Unity Pro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$400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Mobile app, 3D viewer, AR/VR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Unreal Engine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(5% royalty)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High-end 3D scenes, 4D cinematics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Blender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3D modelling, texturing, animation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Adobe Substance 3D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$220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Materials and textures for 3D models</w:t>
            </w:r>
          </w:p>
        </w:tc>
      </w:tr>
    </w:tbl>
    <w:p/>
    <w:p>
      <w:pPr>
        <w:pStyle w:val="Heading2"/>
      </w:pPr>
      <w:r>
        <w:t>C. Video &amp; Audio Editing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Annual Cost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DaVinci Resolve Studio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One-time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$295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Colour grading, editing, audio post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Adobe Premiere Pro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 (CC)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$300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Primary video editing (in CC bundle)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Adobe After Effects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 (CC)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$300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Motion graphics, VFX, 4D compositing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Adobe Photoshop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 (CC)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$300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Image editing, UI mockups, thumbnails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Adobe Audition or Audacity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CC or 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Audio cleanup and mastering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FFmpeg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Video encoding, format conversion, batch processing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OBS Studio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Screen recording for demos and tutorials</w:t>
            </w:r>
          </w:p>
        </w:tc>
      </w:tr>
    </w:tbl>
    <w:p/>
    <w:p>
      <w:r>
        <w:t>Note: Adobe CC bundle (Premiere + After Effects + Photoshop + Audition) is ~$660/yr. Listed individually for clarity. The Creative Cloud All Apps plan at ~$840/yr is better value if you use 4+ apps.</w:t>
      </w:r>
    </w:p>
    <w:p/>
    <w:p>
      <w:pPr>
        <w:pStyle w:val="Heading2"/>
      </w:pPr>
      <w:r>
        <w:t>D. Design &amp; Prototyping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Annual Cost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Figma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tier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UI/UX design, prototyping, collaboration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Adobe Illustrator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$240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Vector graphics, icons, logos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Affinity Suite (alternative)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One-time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$170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Designer + Photo + Publisher. Pay once.</w:t>
            </w:r>
          </w:p>
        </w:tc>
      </w:tr>
    </w:tbl>
    <w:p/>
    <w:p>
      <w:pPr>
        <w:pStyle w:val="Heading2"/>
      </w:pPr>
      <w:r>
        <w:t>E. Cloud &amp; DevOps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Annual Cost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AWS CLI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S3, CloudFront, EC2 management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Hetzner Cloud CLI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Server provisioning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GitHub CLI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PRs, issues, repos from terminal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Terraform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Infrastructure-as-code (optional, later)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Docker Compose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Multi-container local stack</w:t>
            </w:r>
          </w:p>
        </w:tc>
      </w:tr>
    </w:tbl>
    <w:p/>
    <w:p>
      <w:pPr>
        <w:pStyle w:val="Heading2"/>
      </w:pPr>
      <w:r>
        <w:t>F. Productivity &amp; Communication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Annual Cost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Slack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tier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Team communication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Notion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tier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Project docs, specs, meeting notes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Microsoft 365 Business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$150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Word, Excel, PowerPoint for reports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Google Workspace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Email, calendar, Drive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Bitwarden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Free tier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Password manager</w:t>
            </w:r>
          </w:p>
        </w:tc>
      </w:tr>
    </w:tbl>
    <w:p/>
    <w:p>
      <w:pPr>
        <w:pStyle w:val="Heading2"/>
      </w:pPr>
      <w:r>
        <w:t>G. Security &amp; Backup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Software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Annual Cost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Backblaze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$100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Unlimited cloud backup for laptop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Malwarebytes Premium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$40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Anti-malware protection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ProtonVPN or Mullvad VPN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$120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Privacy when working from public WiFi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1Password (upgrade from Bitwarden)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Subscription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$36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Team password sharing later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Time Machine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Built-in (macOS)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Local hourly backups to external SSD</w:t>
            </w:r>
          </w:p>
        </w:tc>
      </w:tr>
    </w:tbl>
    <w:p/>
    <w:p>
      <w:pPr>
        <w:pStyle w:val="Heading1"/>
      </w:pPr>
      <w:r>
        <w:t>CLOUD SERVICES (Monthly)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7"/>
              </w:rPr>
              <w:t>Service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7"/>
              </w:rPr>
              <w:t>Monthly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7"/>
              </w:rPr>
              <w:t>Annual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Hetzner VPS (CX22)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$20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$240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Laravel backend + MySQL staging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Hetzner GPU Instance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$250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$3,000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Unreal batch rendering + ML training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AWS S3 + CloudFront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$30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$360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Asset storage + global CDN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Domain names (2x)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$5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$120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kenyaexhibition.go.ke + backup .com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Total Cloud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~$305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~$3,720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BUDGET SUMMARY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7"/>
              </w:rPr>
              <w:t>Option A (Mac)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7"/>
              </w:rPr>
              <w:t>Option B (Razer)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Laptop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$5,500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$4,500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The single biggest investment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Peripherals (monitor, hub, keyboard, mouse, SSD, UPS, headphones)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$1,850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$1,850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Same regardless of laptop choice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Optional (desk, chair, webcam, mic)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$1,550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$1,550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Buy these over first 3 months as needed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Software (year 1)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$2,750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$2,750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Almost all free except JetBrains + Adobe + DaVinci + Unity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Cloud Infrastructure (year 1)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$3,720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$3,720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Pay as you grow. Start with just the VPS ($20/mo).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~$15,370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~$14,370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Start with ~$10K, add optional items later</w:t>
            </w:r>
          </w:p>
        </w:tc>
      </w:tr>
    </w:tbl>
    <w:p/>
    <w:p>
      <w:r>
        <w:t>Essential minimum to start coding TODAY: Laptop + peripherals + VPS ($20/mo) + free software = ~$7,500.</w:t>
      </w:r>
    </w:p>
    <w:p>
      <w:r>
        <w:t>Full setup with all optional items: ~$15,000. Still far less than buying 10 machines upfront.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